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1D13" w14:textId="34939B80" w:rsidR="003D164F" w:rsidRPr="003D164F" w:rsidRDefault="003D164F" w:rsidP="003D164F">
      <w:pPr>
        <w:rPr>
          <w:b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Audit on </w:t>
      </w:r>
      <w:r w:rsidRPr="003D164F">
        <w:rPr>
          <w:b/>
          <w:bCs/>
          <w:sz w:val="24"/>
          <w:szCs w:val="24"/>
          <w:lang w:val="en-IN"/>
        </w:rPr>
        <w:t>“</w:t>
      </w:r>
      <w:r w:rsidRPr="003D164F">
        <w:rPr>
          <w:b/>
          <w:bCs/>
          <w:sz w:val="24"/>
          <w:szCs w:val="24"/>
        </w:rPr>
        <w:t>Quality</w:t>
      </w:r>
      <w:r w:rsidRPr="003D164F">
        <w:rPr>
          <w:sz w:val="24"/>
          <w:szCs w:val="24"/>
        </w:rPr>
        <w:t xml:space="preserve"> </w:t>
      </w:r>
      <w:r w:rsidRPr="003D164F">
        <w:rPr>
          <w:b/>
          <w:bCs/>
          <w:sz w:val="24"/>
          <w:szCs w:val="24"/>
        </w:rPr>
        <w:t>of Discharge Summary Documentation in Hospital Setting”</w:t>
      </w:r>
    </w:p>
    <w:p w14:paraId="4BEC652E" w14:textId="431BD4B0" w:rsidR="00805CA6" w:rsidRPr="0092189E" w:rsidRDefault="00805CA6" w:rsidP="00805CA6">
      <w:r w:rsidRPr="0092189E">
        <w:t>Hospital:  Down Town Hospital</w:t>
      </w:r>
    </w:p>
    <w:p w14:paraId="59684275" w14:textId="46F271F3" w:rsidR="00805CA6" w:rsidRPr="0092189E" w:rsidRDefault="00805CA6" w:rsidP="00805CA6">
      <w:r w:rsidRPr="0092189E">
        <w:t>Ward: ____________________________</w:t>
      </w:r>
    </w:p>
    <w:p w14:paraId="0FCA5D78" w14:textId="77777777" w:rsidR="00805CA6" w:rsidRPr="0092189E" w:rsidRDefault="00805CA6" w:rsidP="00805CA6">
      <w:r w:rsidRPr="0092189E">
        <w:t>Date: ____________________________</w:t>
      </w:r>
    </w:p>
    <w:p w14:paraId="61708BB3" w14:textId="77777777" w:rsidR="00805CA6" w:rsidRDefault="00805CA6" w:rsidP="00805CA6">
      <w:r>
        <w:t>Auditor</w:t>
      </w:r>
      <w:r w:rsidRPr="0092189E">
        <w:t xml:space="preserve"> Name: ___________________</w:t>
      </w:r>
    </w:p>
    <w:p w14:paraId="35AC3A54" w14:textId="77777777" w:rsidR="00805CA6" w:rsidRDefault="00805CA6" w:rsidP="00805CA6">
      <w:r>
        <w:t>Auditee name: ____________________</w:t>
      </w:r>
    </w:p>
    <w:p w14:paraId="108FE009" w14:textId="7A379DF3" w:rsidR="00092EE4" w:rsidRDefault="00000000">
      <w:r>
        <w:t>Scoring: Yes = 2 | Partial = 1 | No = 0 | NA = Not Applicable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2"/>
        <w:gridCol w:w="3357"/>
        <w:gridCol w:w="847"/>
        <w:gridCol w:w="1043"/>
        <w:gridCol w:w="823"/>
        <w:gridCol w:w="813"/>
        <w:gridCol w:w="1171"/>
      </w:tblGrid>
      <w:tr w:rsidR="00092EE4" w14:paraId="0D7FE394" w14:textId="77777777" w:rsidTr="00805CA6">
        <w:tc>
          <w:tcPr>
            <w:tcW w:w="802" w:type="dxa"/>
          </w:tcPr>
          <w:p w14:paraId="7A92615A" w14:textId="77777777" w:rsidR="00092EE4" w:rsidRDefault="00000000">
            <w:pPr>
              <w:jc w:val="center"/>
            </w:pPr>
            <w:proofErr w:type="spellStart"/>
            <w:r>
              <w:rPr>
                <w:b/>
              </w:rPr>
              <w:t>Sl</w:t>
            </w:r>
            <w:proofErr w:type="spellEnd"/>
            <w:r>
              <w:rPr>
                <w:b/>
              </w:rPr>
              <w:t xml:space="preserve"> No</w:t>
            </w:r>
          </w:p>
        </w:tc>
        <w:tc>
          <w:tcPr>
            <w:tcW w:w="3357" w:type="dxa"/>
          </w:tcPr>
          <w:p w14:paraId="5CADC0B7" w14:textId="77777777" w:rsidR="00092EE4" w:rsidRDefault="00000000">
            <w:pPr>
              <w:jc w:val="center"/>
            </w:pPr>
            <w:r>
              <w:rPr>
                <w:b/>
              </w:rPr>
              <w:t>Criteria</w:t>
            </w:r>
          </w:p>
        </w:tc>
        <w:tc>
          <w:tcPr>
            <w:tcW w:w="847" w:type="dxa"/>
          </w:tcPr>
          <w:p w14:paraId="10C7129C" w14:textId="77777777" w:rsidR="00092EE4" w:rsidRDefault="00000000">
            <w:pPr>
              <w:jc w:val="center"/>
            </w:pPr>
            <w:r>
              <w:rPr>
                <w:b/>
              </w:rPr>
              <w:t>Yes (2)</w:t>
            </w:r>
          </w:p>
        </w:tc>
        <w:tc>
          <w:tcPr>
            <w:tcW w:w="1043" w:type="dxa"/>
          </w:tcPr>
          <w:p w14:paraId="4021B440" w14:textId="77777777" w:rsidR="00092EE4" w:rsidRDefault="00000000">
            <w:pPr>
              <w:jc w:val="center"/>
            </w:pPr>
            <w:r>
              <w:rPr>
                <w:b/>
              </w:rPr>
              <w:t>Partial (1)</w:t>
            </w:r>
          </w:p>
        </w:tc>
        <w:tc>
          <w:tcPr>
            <w:tcW w:w="823" w:type="dxa"/>
          </w:tcPr>
          <w:p w14:paraId="680CE353" w14:textId="77777777" w:rsidR="00092EE4" w:rsidRDefault="00000000">
            <w:pPr>
              <w:jc w:val="center"/>
            </w:pPr>
            <w:r>
              <w:rPr>
                <w:b/>
              </w:rPr>
              <w:t>No (0)</w:t>
            </w:r>
          </w:p>
        </w:tc>
        <w:tc>
          <w:tcPr>
            <w:tcW w:w="813" w:type="dxa"/>
          </w:tcPr>
          <w:p w14:paraId="5179CC74" w14:textId="77777777" w:rsidR="00092EE4" w:rsidRDefault="00000000">
            <w:pPr>
              <w:jc w:val="center"/>
            </w:pPr>
            <w:r>
              <w:rPr>
                <w:b/>
              </w:rPr>
              <w:t>NA</w:t>
            </w:r>
          </w:p>
        </w:tc>
        <w:tc>
          <w:tcPr>
            <w:tcW w:w="1171" w:type="dxa"/>
          </w:tcPr>
          <w:p w14:paraId="48A56E29" w14:textId="77777777" w:rsidR="00092EE4" w:rsidRDefault="00000000">
            <w:pPr>
              <w:jc w:val="center"/>
            </w:pPr>
            <w:r>
              <w:rPr>
                <w:b/>
              </w:rPr>
              <w:t>Remarks</w:t>
            </w:r>
          </w:p>
        </w:tc>
      </w:tr>
      <w:tr w:rsidR="00092EE4" w14:paraId="0641C786" w14:textId="77777777" w:rsidTr="00805CA6">
        <w:tc>
          <w:tcPr>
            <w:tcW w:w="8856" w:type="dxa"/>
            <w:gridSpan w:val="7"/>
          </w:tcPr>
          <w:p w14:paraId="7E4A5F95" w14:textId="77777777" w:rsidR="00092EE4" w:rsidRDefault="00000000">
            <w:r>
              <w:rPr>
                <w:b/>
              </w:rPr>
              <w:t>Patient Demographic Details</w:t>
            </w:r>
          </w:p>
        </w:tc>
      </w:tr>
      <w:tr w:rsidR="00092EE4" w14:paraId="7E1E819C" w14:textId="77777777" w:rsidTr="00805CA6">
        <w:tc>
          <w:tcPr>
            <w:tcW w:w="802" w:type="dxa"/>
          </w:tcPr>
          <w:p w14:paraId="249024D7" w14:textId="77777777" w:rsidR="00092EE4" w:rsidRDefault="00000000">
            <w:r>
              <w:t>1</w:t>
            </w:r>
          </w:p>
        </w:tc>
        <w:tc>
          <w:tcPr>
            <w:tcW w:w="3357" w:type="dxa"/>
          </w:tcPr>
          <w:p w14:paraId="48E218AF" w14:textId="77777777" w:rsidR="00092EE4" w:rsidRDefault="00000000">
            <w:r>
              <w:t>Patient name documented correctly</w:t>
            </w:r>
          </w:p>
        </w:tc>
        <w:tc>
          <w:tcPr>
            <w:tcW w:w="847" w:type="dxa"/>
          </w:tcPr>
          <w:p w14:paraId="24D9BD7B" w14:textId="77777777" w:rsidR="00092EE4" w:rsidRDefault="00092EE4"/>
        </w:tc>
        <w:tc>
          <w:tcPr>
            <w:tcW w:w="1043" w:type="dxa"/>
          </w:tcPr>
          <w:p w14:paraId="5046CB3C" w14:textId="77777777" w:rsidR="00092EE4" w:rsidRDefault="00092EE4"/>
        </w:tc>
        <w:tc>
          <w:tcPr>
            <w:tcW w:w="823" w:type="dxa"/>
          </w:tcPr>
          <w:p w14:paraId="46EF9570" w14:textId="77777777" w:rsidR="00092EE4" w:rsidRDefault="00092EE4"/>
        </w:tc>
        <w:tc>
          <w:tcPr>
            <w:tcW w:w="813" w:type="dxa"/>
          </w:tcPr>
          <w:p w14:paraId="7044BEF4" w14:textId="77777777" w:rsidR="00092EE4" w:rsidRDefault="00092EE4"/>
        </w:tc>
        <w:tc>
          <w:tcPr>
            <w:tcW w:w="1171" w:type="dxa"/>
          </w:tcPr>
          <w:p w14:paraId="185E8B9B" w14:textId="77777777" w:rsidR="00092EE4" w:rsidRDefault="00092EE4"/>
        </w:tc>
      </w:tr>
      <w:tr w:rsidR="00092EE4" w14:paraId="511F9589" w14:textId="77777777" w:rsidTr="00805CA6">
        <w:tc>
          <w:tcPr>
            <w:tcW w:w="802" w:type="dxa"/>
          </w:tcPr>
          <w:p w14:paraId="735F48BC" w14:textId="77777777" w:rsidR="00092EE4" w:rsidRDefault="00000000">
            <w:r>
              <w:t>2</w:t>
            </w:r>
          </w:p>
        </w:tc>
        <w:tc>
          <w:tcPr>
            <w:tcW w:w="3357" w:type="dxa"/>
          </w:tcPr>
          <w:p w14:paraId="2976594C" w14:textId="77777777" w:rsidR="00092EE4" w:rsidRDefault="00000000">
            <w:r>
              <w:t>UHID/IP number present</w:t>
            </w:r>
          </w:p>
        </w:tc>
        <w:tc>
          <w:tcPr>
            <w:tcW w:w="847" w:type="dxa"/>
          </w:tcPr>
          <w:p w14:paraId="3C4C7BF8" w14:textId="77777777" w:rsidR="00092EE4" w:rsidRDefault="00092EE4"/>
        </w:tc>
        <w:tc>
          <w:tcPr>
            <w:tcW w:w="1043" w:type="dxa"/>
          </w:tcPr>
          <w:p w14:paraId="5D3CBE3F" w14:textId="77777777" w:rsidR="00092EE4" w:rsidRDefault="00092EE4"/>
        </w:tc>
        <w:tc>
          <w:tcPr>
            <w:tcW w:w="823" w:type="dxa"/>
          </w:tcPr>
          <w:p w14:paraId="7E5B58F7" w14:textId="77777777" w:rsidR="00092EE4" w:rsidRDefault="00092EE4"/>
        </w:tc>
        <w:tc>
          <w:tcPr>
            <w:tcW w:w="813" w:type="dxa"/>
          </w:tcPr>
          <w:p w14:paraId="1170F305" w14:textId="77777777" w:rsidR="00092EE4" w:rsidRDefault="00092EE4"/>
        </w:tc>
        <w:tc>
          <w:tcPr>
            <w:tcW w:w="1171" w:type="dxa"/>
          </w:tcPr>
          <w:p w14:paraId="3527C0E3" w14:textId="77777777" w:rsidR="00092EE4" w:rsidRDefault="00092EE4"/>
        </w:tc>
      </w:tr>
      <w:tr w:rsidR="00092EE4" w14:paraId="79282B97" w14:textId="77777777" w:rsidTr="00805CA6">
        <w:tc>
          <w:tcPr>
            <w:tcW w:w="802" w:type="dxa"/>
          </w:tcPr>
          <w:p w14:paraId="43B89724" w14:textId="77777777" w:rsidR="00092EE4" w:rsidRDefault="00000000">
            <w:r>
              <w:t>3</w:t>
            </w:r>
          </w:p>
        </w:tc>
        <w:tc>
          <w:tcPr>
            <w:tcW w:w="3357" w:type="dxa"/>
          </w:tcPr>
          <w:p w14:paraId="1B8B08E9" w14:textId="77777777" w:rsidR="00092EE4" w:rsidRDefault="00000000">
            <w:r>
              <w:t>Age and sex mentioned</w:t>
            </w:r>
          </w:p>
        </w:tc>
        <w:tc>
          <w:tcPr>
            <w:tcW w:w="847" w:type="dxa"/>
          </w:tcPr>
          <w:p w14:paraId="3FE19B66" w14:textId="77777777" w:rsidR="00092EE4" w:rsidRDefault="00092EE4"/>
        </w:tc>
        <w:tc>
          <w:tcPr>
            <w:tcW w:w="1043" w:type="dxa"/>
          </w:tcPr>
          <w:p w14:paraId="4D138034" w14:textId="77777777" w:rsidR="00092EE4" w:rsidRDefault="00092EE4"/>
        </w:tc>
        <w:tc>
          <w:tcPr>
            <w:tcW w:w="823" w:type="dxa"/>
          </w:tcPr>
          <w:p w14:paraId="002A372B" w14:textId="77777777" w:rsidR="00092EE4" w:rsidRDefault="00092EE4"/>
        </w:tc>
        <w:tc>
          <w:tcPr>
            <w:tcW w:w="813" w:type="dxa"/>
          </w:tcPr>
          <w:p w14:paraId="6E930BCA" w14:textId="77777777" w:rsidR="00092EE4" w:rsidRDefault="00092EE4"/>
        </w:tc>
        <w:tc>
          <w:tcPr>
            <w:tcW w:w="1171" w:type="dxa"/>
          </w:tcPr>
          <w:p w14:paraId="1A3833CE" w14:textId="77777777" w:rsidR="00092EE4" w:rsidRDefault="00092EE4"/>
        </w:tc>
      </w:tr>
      <w:tr w:rsidR="00092EE4" w14:paraId="2122B6B8" w14:textId="77777777" w:rsidTr="00805CA6">
        <w:tc>
          <w:tcPr>
            <w:tcW w:w="802" w:type="dxa"/>
          </w:tcPr>
          <w:p w14:paraId="151D442F" w14:textId="77777777" w:rsidR="00092EE4" w:rsidRDefault="00000000">
            <w:r>
              <w:t>4</w:t>
            </w:r>
          </w:p>
        </w:tc>
        <w:tc>
          <w:tcPr>
            <w:tcW w:w="3357" w:type="dxa"/>
          </w:tcPr>
          <w:p w14:paraId="1ECD6A29" w14:textId="77777777" w:rsidR="00092EE4" w:rsidRDefault="00000000">
            <w:r>
              <w:t>Address/contact details recorded</w:t>
            </w:r>
          </w:p>
        </w:tc>
        <w:tc>
          <w:tcPr>
            <w:tcW w:w="847" w:type="dxa"/>
          </w:tcPr>
          <w:p w14:paraId="496E6B61" w14:textId="77777777" w:rsidR="00092EE4" w:rsidRDefault="00092EE4"/>
        </w:tc>
        <w:tc>
          <w:tcPr>
            <w:tcW w:w="1043" w:type="dxa"/>
          </w:tcPr>
          <w:p w14:paraId="2C1A42D4" w14:textId="77777777" w:rsidR="00092EE4" w:rsidRDefault="00092EE4"/>
        </w:tc>
        <w:tc>
          <w:tcPr>
            <w:tcW w:w="823" w:type="dxa"/>
          </w:tcPr>
          <w:p w14:paraId="068289A6" w14:textId="77777777" w:rsidR="00092EE4" w:rsidRDefault="00092EE4"/>
        </w:tc>
        <w:tc>
          <w:tcPr>
            <w:tcW w:w="813" w:type="dxa"/>
          </w:tcPr>
          <w:p w14:paraId="58E7557B" w14:textId="77777777" w:rsidR="00092EE4" w:rsidRDefault="00092EE4"/>
        </w:tc>
        <w:tc>
          <w:tcPr>
            <w:tcW w:w="1171" w:type="dxa"/>
          </w:tcPr>
          <w:p w14:paraId="3DC74805" w14:textId="77777777" w:rsidR="00092EE4" w:rsidRDefault="00092EE4"/>
        </w:tc>
      </w:tr>
      <w:tr w:rsidR="00092EE4" w14:paraId="5EB940BF" w14:textId="77777777" w:rsidTr="00805CA6">
        <w:tc>
          <w:tcPr>
            <w:tcW w:w="802" w:type="dxa"/>
          </w:tcPr>
          <w:p w14:paraId="4BC86E96" w14:textId="77777777" w:rsidR="00092EE4" w:rsidRDefault="00000000">
            <w:r>
              <w:t>5</w:t>
            </w:r>
          </w:p>
        </w:tc>
        <w:tc>
          <w:tcPr>
            <w:tcW w:w="3357" w:type="dxa"/>
          </w:tcPr>
          <w:p w14:paraId="63473DBE" w14:textId="77777777" w:rsidR="00092EE4" w:rsidRDefault="00000000">
            <w:r>
              <w:t>Date of admission documented</w:t>
            </w:r>
          </w:p>
        </w:tc>
        <w:tc>
          <w:tcPr>
            <w:tcW w:w="847" w:type="dxa"/>
          </w:tcPr>
          <w:p w14:paraId="3F188647" w14:textId="77777777" w:rsidR="00092EE4" w:rsidRDefault="00092EE4"/>
        </w:tc>
        <w:tc>
          <w:tcPr>
            <w:tcW w:w="1043" w:type="dxa"/>
          </w:tcPr>
          <w:p w14:paraId="2AE42CFB" w14:textId="77777777" w:rsidR="00092EE4" w:rsidRDefault="00092EE4"/>
        </w:tc>
        <w:tc>
          <w:tcPr>
            <w:tcW w:w="823" w:type="dxa"/>
          </w:tcPr>
          <w:p w14:paraId="0E9E7533" w14:textId="77777777" w:rsidR="00092EE4" w:rsidRDefault="00092EE4"/>
        </w:tc>
        <w:tc>
          <w:tcPr>
            <w:tcW w:w="813" w:type="dxa"/>
          </w:tcPr>
          <w:p w14:paraId="7002DB19" w14:textId="77777777" w:rsidR="00092EE4" w:rsidRDefault="00092EE4"/>
        </w:tc>
        <w:tc>
          <w:tcPr>
            <w:tcW w:w="1171" w:type="dxa"/>
          </w:tcPr>
          <w:p w14:paraId="389C496A" w14:textId="77777777" w:rsidR="00092EE4" w:rsidRDefault="00092EE4"/>
        </w:tc>
      </w:tr>
      <w:tr w:rsidR="00092EE4" w14:paraId="68469AF2" w14:textId="77777777" w:rsidTr="00805CA6">
        <w:tc>
          <w:tcPr>
            <w:tcW w:w="802" w:type="dxa"/>
          </w:tcPr>
          <w:p w14:paraId="03F5C60B" w14:textId="77777777" w:rsidR="00092EE4" w:rsidRDefault="00000000">
            <w:r>
              <w:t>6</w:t>
            </w:r>
          </w:p>
        </w:tc>
        <w:tc>
          <w:tcPr>
            <w:tcW w:w="3357" w:type="dxa"/>
          </w:tcPr>
          <w:p w14:paraId="06BB41A2" w14:textId="77777777" w:rsidR="00092EE4" w:rsidRDefault="00000000">
            <w:r>
              <w:t>Date of discharge documented</w:t>
            </w:r>
          </w:p>
        </w:tc>
        <w:tc>
          <w:tcPr>
            <w:tcW w:w="847" w:type="dxa"/>
          </w:tcPr>
          <w:p w14:paraId="58D188B7" w14:textId="77777777" w:rsidR="00092EE4" w:rsidRDefault="00092EE4"/>
        </w:tc>
        <w:tc>
          <w:tcPr>
            <w:tcW w:w="1043" w:type="dxa"/>
          </w:tcPr>
          <w:p w14:paraId="7976BC67" w14:textId="77777777" w:rsidR="00092EE4" w:rsidRDefault="00092EE4"/>
        </w:tc>
        <w:tc>
          <w:tcPr>
            <w:tcW w:w="823" w:type="dxa"/>
          </w:tcPr>
          <w:p w14:paraId="5B26B925" w14:textId="77777777" w:rsidR="00092EE4" w:rsidRDefault="00092EE4"/>
        </w:tc>
        <w:tc>
          <w:tcPr>
            <w:tcW w:w="813" w:type="dxa"/>
          </w:tcPr>
          <w:p w14:paraId="7799B8D9" w14:textId="77777777" w:rsidR="00092EE4" w:rsidRDefault="00092EE4"/>
        </w:tc>
        <w:tc>
          <w:tcPr>
            <w:tcW w:w="1171" w:type="dxa"/>
          </w:tcPr>
          <w:p w14:paraId="5F555910" w14:textId="77777777" w:rsidR="00092EE4" w:rsidRDefault="00092EE4"/>
        </w:tc>
      </w:tr>
      <w:tr w:rsidR="00092EE4" w14:paraId="2BB24DD0" w14:textId="77777777" w:rsidTr="00805CA6">
        <w:tc>
          <w:tcPr>
            <w:tcW w:w="8856" w:type="dxa"/>
            <w:gridSpan w:val="7"/>
          </w:tcPr>
          <w:p w14:paraId="77B31179" w14:textId="77777777" w:rsidR="00092EE4" w:rsidRDefault="00000000">
            <w:r>
              <w:rPr>
                <w:b/>
              </w:rPr>
              <w:t>Clinical Information Quality</w:t>
            </w:r>
          </w:p>
        </w:tc>
      </w:tr>
      <w:tr w:rsidR="00092EE4" w14:paraId="6CC1A9C5" w14:textId="77777777" w:rsidTr="00805CA6">
        <w:tc>
          <w:tcPr>
            <w:tcW w:w="802" w:type="dxa"/>
          </w:tcPr>
          <w:p w14:paraId="725FEBF7" w14:textId="77777777" w:rsidR="00092EE4" w:rsidRDefault="00000000">
            <w:r>
              <w:t>7</w:t>
            </w:r>
          </w:p>
        </w:tc>
        <w:tc>
          <w:tcPr>
            <w:tcW w:w="3357" w:type="dxa"/>
          </w:tcPr>
          <w:p w14:paraId="64EC66E7" w14:textId="77777777" w:rsidR="00092EE4" w:rsidRDefault="00000000">
            <w:r>
              <w:t>Provisional diagnosis documented</w:t>
            </w:r>
          </w:p>
        </w:tc>
        <w:tc>
          <w:tcPr>
            <w:tcW w:w="847" w:type="dxa"/>
          </w:tcPr>
          <w:p w14:paraId="5C3495A4" w14:textId="77777777" w:rsidR="00092EE4" w:rsidRDefault="00092EE4"/>
        </w:tc>
        <w:tc>
          <w:tcPr>
            <w:tcW w:w="1043" w:type="dxa"/>
          </w:tcPr>
          <w:p w14:paraId="685D99BB" w14:textId="77777777" w:rsidR="00092EE4" w:rsidRDefault="00092EE4"/>
        </w:tc>
        <w:tc>
          <w:tcPr>
            <w:tcW w:w="823" w:type="dxa"/>
          </w:tcPr>
          <w:p w14:paraId="69DF7D03" w14:textId="77777777" w:rsidR="00092EE4" w:rsidRDefault="00092EE4"/>
        </w:tc>
        <w:tc>
          <w:tcPr>
            <w:tcW w:w="813" w:type="dxa"/>
          </w:tcPr>
          <w:p w14:paraId="3DCBD360" w14:textId="77777777" w:rsidR="00092EE4" w:rsidRDefault="00092EE4"/>
        </w:tc>
        <w:tc>
          <w:tcPr>
            <w:tcW w:w="1171" w:type="dxa"/>
          </w:tcPr>
          <w:p w14:paraId="4F78EA4F" w14:textId="77777777" w:rsidR="00092EE4" w:rsidRDefault="00092EE4"/>
        </w:tc>
      </w:tr>
      <w:tr w:rsidR="00092EE4" w14:paraId="631A3705" w14:textId="77777777" w:rsidTr="00805CA6">
        <w:tc>
          <w:tcPr>
            <w:tcW w:w="802" w:type="dxa"/>
          </w:tcPr>
          <w:p w14:paraId="5C9AD8EF" w14:textId="77777777" w:rsidR="00092EE4" w:rsidRDefault="00000000">
            <w:r>
              <w:t>8</w:t>
            </w:r>
          </w:p>
        </w:tc>
        <w:tc>
          <w:tcPr>
            <w:tcW w:w="3357" w:type="dxa"/>
          </w:tcPr>
          <w:p w14:paraId="3B813818" w14:textId="77777777" w:rsidR="00092EE4" w:rsidRDefault="00000000">
            <w:r>
              <w:t>Final diagnosis clearly stated</w:t>
            </w:r>
          </w:p>
        </w:tc>
        <w:tc>
          <w:tcPr>
            <w:tcW w:w="847" w:type="dxa"/>
          </w:tcPr>
          <w:p w14:paraId="6751C071" w14:textId="77777777" w:rsidR="00092EE4" w:rsidRDefault="00092EE4"/>
        </w:tc>
        <w:tc>
          <w:tcPr>
            <w:tcW w:w="1043" w:type="dxa"/>
          </w:tcPr>
          <w:p w14:paraId="46509314" w14:textId="77777777" w:rsidR="00092EE4" w:rsidRDefault="00092EE4"/>
        </w:tc>
        <w:tc>
          <w:tcPr>
            <w:tcW w:w="823" w:type="dxa"/>
          </w:tcPr>
          <w:p w14:paraId="1C2752EA" w14:textId="77777777" w:rsidR="00092EE4" w:rsidRDefault="00092EE4"/>
        </w:tc>
        <w:tc>
          <w:tcPr>
            <w:tcW w:w="813" w:type="dxa"/>
          </w:tcPr>
          <w:p w14:paraId="2BA49D05" w14:textId="77777777" w:rsidR="00092EE4" w:rsidRDefault="00092EE4"/>
        </w:tc>
        <w:tc>
          <w:tcPr>
            <w:tcW w:w="1171" w:type="dxa"/>
          </w:tcPr>
          <w:p w14:paraId="6528A3A1" w14:textId="77777777" w:rsidR="00092EE4" w:rsidRDefault="00092EE4"/>
        </w:tc>
      </w:tr>
      <w:tr w:rsidR="00092EE4" w14:paraId="315125CC" w14:textId="77777777" w:rsidTr="00805CA6">
        <w:tc>
          <w:tcPr>
            <w:tcW w:w="802" w:type="dxa"/>
          </w:tcPr>
          <w:p w14:paraId="7FBDAB5B" w14:textId="77777777" w:rsidR="00092EE4" w:rsidRDefault="00000000">
            <w:r>
              <w:t>9</w:t>
            </w:r>
          </w:p>
        </w:tc>
        <w:tc>
          <w:tcPr>
            <w:tcW w:w="3357" w:type="dxa"/>
          </w:tcPr>
          <w:p w14:paraId="2A63BB85" w14:textId="77777777" w:rsidR="00092EE4" w:rsidRDefault="00000000">
            <w:r>
              <w:t>Relevant history summarized</w:t>
            </w:r>
          </w:p>
        </w:tc>
        <w:tc>
          <w:tcPr>
            <w:tcW w:w="847" w:type="dxa"/>
          </w:tcPr>
          <w:p w14:paraId="4F1DA1BA" w14:textId="77777777" w:rsidR="00092EE4" w:rsidRDefault="00092EE4"/>
        </w:tc>
        <w:tc>
          <w:tcPr>
            <w:tcW w:w="1043" w:type="dxa"/>
          </w:tcPr>
          <w:p w14:paraId="3ED23031" w14:textId="77777777" w:rsidR="00092EE4" w:rsidRDefault="00092EE4"/>
        </w:tc>
        <w:tc>
          <w:tcPr>
            <w:tcW w:w="823" w:type="dxa"/>
          </w:tcPr>
          <w:p w14:paraId="208F968D" w14:textId="77777777" w:rsidR="00092EE4" w:rsidRDefault="00092EE4"/>
        </w:tc>
        <w:tc>
          <w:tcPr>
            <w:tcW w:w="813" w:type="dxa"/>
          </w:tcPr>
          <w:p w14:paraId="3F8F7564" w14:textId="77777777" w:rsidR="00092EE4" w:rsidRDefault="00092EE4"/>
        </w:tc>
        <w:tc>
          <w:tcPr>
            <w:tcW w:w="1171" w:type="dxa"/>
          </w:tcPr>
          <w:p w14:paraId="7D9752D1" w14:textId="77777777" w:rsidR="00092EE4" w:rsidRDefault="00092EE4"/>
        </w:tc>
      </w:tr>
      <w:tr w:rsidR="00092EE4" w14:paraId="6F121918" w14:textId="77777777" w:rsidTr="00805CA6">
        <w:tc>
          <w:tcPr>
            <w:tcW w:w="802" w:type="dxa"/>
          </w:tcPr>
          <w:p w14:paraId="1123BEFB" w14:textId="77777777" w:rsidR="00092EE4" w:rsidRDefault="00000000">
            <w:r>
              <w:t>10</w:t>
            </w:r>
          </w:p>
        </w:tc>
        <w:tc>
          <w:tcPr>
            <w:tcW w:w="3357" w:type="dxa"/>
          </w:tcPr>
          <w:p w14:paraId="23625BAE" w14:textId="77777777" w:rsidR="00092EE4" w:rsidRDefault="00000000">
            <w:r>
              <w:t>Significant clinical findings recorded</w:t>
            </w:r>
          </w:p>
        </w:tc>
        <w:tc>
          <w:tcPr>
            <w:tcW w:w="847" w:type="dxa"/>
          </w:tcPr>
          <w:p w14:paraId="0F63FA68" w14:textId="77777777" w:rsidR="00092EE4" w:rsidRDefault="00092EE4"/>
        </w:tc>
        <w:tc>
          <w:tcPr>
            <w:tcW w:w="1043" w:type="dxa"/>
          </w:tcPr>
          <w:p w14:paraId="098A133E" w14:textId="77777777" w:rsidR="00092EE4" w:rsidRDefault="00092EE4"/>
        </w:tc>
        <w:tc>
          <w:tcPr>
            <w:tcW w:w="823" w:type="dxa"/>
          </w:tcPr>
          <w:p w14:paraId="1110F27D" w14:textId="77777777" w:rsidR="00092EE4" w:rsidRDefault="00092EE4"/>
        </w:tc>
        <w:tc>
          <w:tcPr>
            <w:tcW w:w="813" w:type="dxa"/>
          </w:tcPr>
          <w:p w14:paraId="52336B64" w14:textId="77777777" w:rsidR="00092EE4" w:rsidRDefault="00092EE4"/>
        </w:tc>
        <w:tc>
          <w:tcPr>
            <w:tcW w:w="1171" w:type="dxa"/>
          </w:tcPr>
          <w:p w14:paraId="19ABCE32" w14:textId="77777777" w:rsidR="00092EE4" w:rsidRDefault="00092EE4"/>
        </w:tc>
      </w:tr>
      <w:tr w:rsidR="00092EE4" w14:paraId="2A79D99D" w14:textId="77777777" w:rsidTr="00805CA6">
        <w:tc>
          <w:tcPr>
            <w:tcW w:w="802" w:type="dxa"/>
          </w:tcPr>
          <w:p w14:paraId="2459B21E" w14:textId="77777777" w:rsidR="00092EE4" w:rsidRDefault="00000000">
            <w:r>
              <w:t>11</w:t>
            </w:r>
          </w:p>
        </w:tc>
        <w:tc>
          <w:tcPr>
            <w:tcW w:w="3357" w:type="dxa"/>
          </w:tcPr>
          <w:p w14:paraId="2013013E" w14:textId="77777777" w:rsidR="00092EE4" w:rsidRDefault="00000000">
            <w:r>
              <w:t>Important investigations summarized</w:t>
            </w:r>
          </w:p>
        </w:tc>
        <w:tc>
          <w:tcPr>
            <w:tcW w:w="847" w:type="dxa"/>
          </w:tcPr>
          <w:p w14:paraId="142360EC" w14:textId="77777777" w:rsidR="00092EE4" w:rsidRDefault="00092EE4"/>
        </w:tc>
        <w:tc>
          <w:tcPr>
            <w:tcW w:w="1043" w:type="dxa"/>
          </w:tcPr>
          <w:p w14:paraId="2C49F675" w14:textId="77777777" w:rsidR="00092EE4" w:rsidRDefault="00092EE4"/>
        </w:tc>
        <w:tc>
          <w:tcPr>
            <w:tcW w:w="823" w:type="dxa"/>
          </w:tcPr>
          <w:p w14:paraId="2C80AD3D" w14:textId="77777777" w:rsidR="00092EE4" w:rsidRDefault="00092EE4"/>
        </w:tc>
        <w:tc>
          <w:tcPr>
            <w:tcW w:w="813" w:type="dxa"/>
          </w:tcPr>
          <w:p w14:paraId="5F82C29E" w14:textId="77777777" w:rsidR="00092EE4" w:rsidRDefault="00092EE4"/>
        </w:tc>
        <w:tc>
          <w:tcPr>
            <w:tcW w:w="1171" w:type="dxa"/>
          </w:tcPr>
          <w:p w14:paraId="36710FD9" w14:textId="77777777" w:rsidR="00092EE4" w:rsidRDefault="00092EE4"/>
        </w:tc>
      </w:tr>
      <w:tr w:rsidR="00092EE4" w14:paraId="3CD3E82B" w14:textId="77777777" w:rsidTr="00805CA6">
        <w:tc>
          <w:tcPr>
            <w:tcW w:w="802" w:type="dxa"/>
          </w:tcPr>
          <w:p w14:paraId="1F9E3773" w14:textId="77777777" w:rsidR="00092EE4" w:rsidRDefault="00000000">
            <w:r>
              <w:t>12</w:t>
            </w:r>
          </w:p>
        </w:tc>
        <w:tc>
          <w:tcPr>
            <w:tcW w:w="3357" w:type="dxa"/>
          </w:tcPr>
          <w:p w14:paraId="13C20156" w14:textId="77777777" w:rsidR="00092EE4" w:rsidRDefault="00000000">
            <w:r>
              <w:t>Hospital course/treatment summary present</w:t>
            </w:r>
          </w:p>
        </w:tc>
        <w:tc>
          <w:tcPr>
            <w:tcW w:w="847" w:type="dxa"/>
          </w:tcPr>
          <w:p w14:paraId="14B9E975" w14:textId="77777777" w:rsidR="00092EE4" w:rsidRDefault="00092EE4"/>
        </w:tc>
        <w:tc>
          <w:tcPr>
            <w:tcW w:w="1043" w:type="dxa"/>
          </w:tcPr>
          <w:p w14:paraId="3B3DDD3C" w14:textId="77777777" w:rsidR="00092EE4" w:rsidRDefault="00092EE4"/>
        </w:tc>
        <w:tc>
          <w:tcPr>
            <w:tcW w:w="823" w:type="dxa"/>
          </w:tcPr>
          <w:p w14:paraId="4F5D1552" w14:textId="77777777" w:rsidR="00092EE4" w:rsidRDefault="00092EE4"/>
        </w:tc>
        <w:tc>
          <w:tcPr>
            <w:tcW w:w="813" w:type="dxa"/>
          </w:tcPr>
          <w:p w14:paraId="4107D26A" w14:textId="77777777" w:rsidR="00092EE4" w:rsidRDefault="00092EE4"/>
        </w:tc>
        <w:tc>
          <w:tcPr>
            <w:tcW w:w="1171" w:type="dxa"/>
          </w:tcPr>
          <w:p w14:paraId="64200E5D" w14:textId="77777777" w:rsidR="00092EE4" w:rsidRDefault="00092EE4"/>
        </w:tc>
      </w:tr>
      <w:tr w:rsidR="00092EE4" w14:paraId="1803690A" w14:textId="77777777" w:rsidTr="00805CA6">
        <w:tc>
          <w:tcPr>
            <w:tcW w:w="8856" w:type="dxa"/>
            <w:gridSpan w:val="7"/>
          </w:tcPr>
          <w:p w14:paraId="287E800E" w14:textId="77777777" w:rsidR="00092EE4" w:rsidRDefault="00000000">
            <w:r>
              <w:rPr>
                <w:b/>
              </w:rPr>
              <w:t>Procedures &amp; Interventions</w:t>
            </w:r>
          </w:p>
        </w:tc>
      </w:tr>
      <w:tr w:rsidR="00092EE4" w14:paraId="08AC862A" w14:textId="77777777" w:rsidTr="00805CA6">
        <w:tc>
          <w:tcPr>
            <w:tcW w:w="802" w:type="dxa"/>
          </w:tcPr>
          <w:p w14:paraId="55E150D7" w14:textId="77777777" w:rsidR="00092EE4" w:rsidRDefault="00000000">
            <w:r>
              <w:t>13</w:t>
            </w:r>
          </w:p>
        </w:tc>
        <w:tc>
          <w:tcPr>
            <w:tcW w:w="3357" w:type="dxa"/>
          </w:tcPr>
          <w:p w14:paraId="3FE72863" w14:textId="77777777" w:rsidR="00092EE4" w:rsidRDefault="00000000">
            <w:r>
              <w:t>Procedures/surgeries documented (if applicable)</w:t>
            </w:r>
          </w:p>
        </w:tc>
        <w:tc>
          <w:tcPr>
            <w:tcW w:w="847" w:type="dxa"/>
          </w:tcPr>
          <w:p w14:paraId="22054777" w14:textId="77777777" w:rsidR="00092EE4" w:rsidRDefault="00092EE4"/>
        </w:tc>
        <w:tc>
          <w:tcPr>
            <w:tcW w:w="1043" w:type="dxa"/>
          </w:tcPr>
          <w:p w14:paraId="3F93707B" w14:textId="77777777" w:rsidR="00092EE4" w:rsidRDefault="00092EE4"/>
        </w:tc>
        <w:tc>
          <w:tcPr>
            <w:tcW w:w="823" w:type="dxa"/>
          </w:tcPr>
          <w:p w14:paraId="164EE6C4" w14:textId="77777777" w:rsidR="00092EE4" w:rsidRDefault="00092EE4"/>
        </w:tc>
        <w:tc>
          <w:tcPr>
            <w:tcW w:w="813" w:type="dxa"/>
          </w:tcPr>
          <w:p w14:paraId="6BF7BD00" w14:textId="77777777" w:rsidR="00092EE4" w:rsidRDefault="00092EE4"/>
        </w:tc>
        <w:tc>
          <w:tcPr>
            <w:tcW w:w="1171" w:type="dxa"/>
          </w:tcPr>
          <w:p w14:paraId="1A1A9400" w14:textId="77777777" w:rsidR="00092EE4" w:rsidRDefault="00092EE4"/>
        </w:tc>
      </w:tr>
      <w:tr w:rsidR="00092EE4" w14:paraId="612718BA" w14:textId="77777777" w:rsidTr="00805CA6">
        <w:tc>
          <w:tcPr>
            <w:tcW w:w="802" w:type="dxa"/>
          </w:tcPr>
          <w:p w14:paraId="5DA3BBA5" w14:textId="77777777" w:rsidR="00092EE4" w:rsidRDefault="00000000">
            <w:r>
              <w:t>14</w:t>
            </w:r>
          </w:p>
        </w:tc>
        <w:tc>
          <w:tcPr>
            <w:tcW w:w="3357" w:type="dxa"/>
          </w:tcPr>
          <w:p w14:paraId="6D62803B" w14:textId="77777777" w:rsidR="00092EE4" w:rsidRDefault="00000000">
            <w:r>
              <w:t>Date of procedure mentioned</w:t>
            </w:r>
          </w:p>
        </w:tc>
        <w:tc>
          <w:tcPr>
            <w:tcW w:w="847" w:type="dxa"/>
          </w:tcPr>
          <w:p w14:paraId="76DE48B9" w14:textId="77777777" w:rsidR="00092EE4" w:rsidRDefault="00092EE4"/>
        </w:tc>
        <w:tc>
          <w:tcPr>
            <w:tcW w:w="1043" w:type="dxa"/>
          </w:tcPr>
          <w:p w14:paraId="4898D39F" w14:textId="77777777" w:rsidR="00092EE4" w:rsidRDefault="00092EE4"/>
        </w:tc>
        <w:tc>
          <w:tcPr>
            <w:tcW w:w="823" w:type="dxa"/>
          </w:tcPr>
          <w:p w14:paraId="29FB62B0" w14:textId="77777777" w:rsidR="00092EE4" w:rsidRDefault="00092EE4"/>
        </w:tc>
        <w:tc>
          <w:tcPr>
            <w:tcW w:w="813" w:type="dxa"/>
          </w:tcPr>
          <w:p w14:paraId="2C05D14E" w14:textId="77777777" w:rsidR="00092EE4" w:rsidRDefault="00092EE4"/>
        </w:tc>
        <w:tc>
          <w:tcPr>
            <w:tcW w:w="1171" w:type="dxa"/>
          </w:tcPr>
          <w:p w14:paraId="763B6F3B" w14:textId="77777777" w:rsidR="00092EE4" w:rsidRDefault="00092EE4"/>
        </w:tc>
      </w:tr>
      <w:tr w:rsidR="00092EE4" w14:paraId="52DCFD25" w14:textId="77777777" w:rsidTr="00805CA6">
        <w:tc>
          <w:tcPr>
            <w:tcW w:w="802" w:type="dxa"/>
          </w:tcPr>
          <w:p w14:paraId="33EC7FCC" w14:textId="77777777" w:rsidR="00092EE4" w:rsidRDefault="00000000">
            <w:r>
              <w:t>15</w:t>
            </w:r>
          </w:p>
        </w:tc>
        <w:tc>
          <w:tcPr>
            <w:tcW w:w="3357" w:type="dxa"/>
          </w:tcPr>
          <w:p w14:paraId="12EF81FD" w14:textId="77777777" w:rsidR="00092EE4" w:rsidRDefault="00000000">
            <w:r>
              <w:t>Name of consultant/surgeon recorded</w:t>
            </w:r>
          </w:p>
        </w:tc>
        <w:tc>
          <w:tcPr>
            <w:tcW w:w="847" w:type="dxa"/>
          </w:tcPr>
          <w:p w14:paraId="095A8854" w14:textId="77777777" w:rsidR="00092EE4" w:rsidRDefault="00092EE4"/>
        </w:tc>
        <w:tc>
          <w:tcPr>
            <w:tcW w:w="1043" w:type="dxa"/>
          </w:tcPr>
          <w:p w14:paraId="712CA194" w14:textId="77777777" w:rsidR="00092EE4" w:rsidRDefault="00092EE4"/>
        </w:tc>
        <w:tc>
          <w:tcPr>
            <w:tcW w:w="823" w:type="dxa"/>
          </w:tcPr>
          <w:p w14:paraId="583FAB44" w14:textId="77777777" w:rsidR="00092EE4" w:rsidRDefault="00092EE4"/>
        </w:tc>
        <w:tc>
          <w:tcPr>
            <w:tcW w:w="813" w:type="dxa"/>
          </w:tcPr>
          <w:p w14:paraId="1D9A3D53" w14:textId="77777777" w:rsidR="00092EE4" w:rsidRDefault="00092EE4"/>
        </w:tc>
        <w:tc>
          <w:tcPr>
            <w:tcW w:w="1171" w:type="dxa"/>
          </w:tcPr>
          <w:p w14:paraId="412F6907" w14:textId="77777777" w:rsidR="00092EE4" w:rsidRDefault="00092EE4"/>
        </w:tc>
      </w:tr>
      <w:tr w:rsidR="00092EE4" w14:paraId="3DAB55C0" w14:textId="77777777" w:rsidTr="00805CA6">
        <w:tc>
          <w:tcPr>
            <w:tcW w:w="802" w:type="dxa"/>
          </w:tcPr>
          <w:p w14:paraId="02E858D9" w14:textId="77777777" w:rsidR="00092EE4" w:rsidRDefault="00000000">
            <w:r>
              <w:t>16</w:t>
            </w:r>
          </w:p>
        </w:tc>
        <w:tc>
          <w:tcPr>
            <w:tcW w:w="3357" w:type="dxa"/>
          </w:tcPr>
          <w:p w14:paraId="26A53F98" w14:textId="73609D7A" w:rsidR="00092EE4" w:rsidRDefault="00000000">
            <w:r>
              <w:t>Complications documented (if any)</w:t>
            </w:r>
          </w:p>
        </w:tc>
        <w:tc>
          <w:tcPr>
            <w:tcW w:w="847" w:type="dxa"/>
          </w:tcPr>
          <w:p w14:paraId="2C857DFE" w14:textId="77777777" w:rsidR="00092EE4" w:rsidRDefault="00092EE4"/>
        </w:tc>
        <w:tc>
          <w:tcPr>
            <w:tcW w:w="1043" w:type="dxa"/>
          </w:tcPr>
          <w:p w14:paraId="183F469A" w14:textId="77777777" w:rsidR="00092EE4" w:rsidRDefault="00092EE4"/>
        </w:tc>
        <w:tc>
          <w:tcPr>
            <w:tcW w:w="823" w:type="dxa"/>
          </w:tcPr>
          <w:p w14:paraId="4E8446CE" w14:textId="77777777" w:rsidR="00092EE4" w:rsidRDefault="00092EE4"/>
        </w:tc>
        <w:tc>
          <w:tcPr>
            <w:tcW w:w="813" w:type="dxa"/>
          </w:tcPr>
          <w:p w14:paraId="439D23E7" w14:textId="77777777" w:rsidR="00092EE4" w:rsidRDefault="00092EE4"/>
        </w:tc>
        <w:tc>
          <w:tcPr>
            <w:tcW w:w="1171" w:type="dxa"/>
          </w:tcPr>
          <w:p w14:paraId="7E77314D" w14:textId="77777777" w:rsidR="00092EE4" w:rsidRDefault="00092EE4"/>
        </w:tc>
      </w:tr>
      <w:tr w:rsidR="00092EE4" w14:paraId="7D115C48" w14:textId="77777777" w:rsidTr="00805CA6">
        <w:tc>
          <w:tcPr>
            <w:tcW w:w="8856" w:type="dxa"/>
            <w:gridSpan w:val="7"/>
          </w:tcPr>
          <w:p w14:paraId="71058D79" w14:textId="54847012" w:rsidR="00092EE4" w:rsidRDefault="00000000">
            <w:r>
              <w:rPr>
                <w:b/>
              </w:rPr>
              <w:t>Condition at Discharge</w:t>
            </w:r>
          </w:p>
        </w:tc>
      </w:tr>
      <w:tr w:rsidR="00092EE4" w14:paraId="65129261" w14:textId="77777777" w:rsidTr="00805CA6">
        <w:tc>
          <w:tcPr>
            <w:tcW w:w="802" w:type="dxa"/>
          </w:tcPr>
          <w:p w14:paraId="1E0E23C7" w14:textId="77777777" w:rsidR="00092EE4" w:rsidRDefault="00000000">
            <w:r>
              <w:t>17</w:t>
            </w:r>
          </w:p>
        </w:tc>
        <w:tc>
          <w:tcPr>
            <w:tcW w:w="3357" w:type="dxa"/>
          </w:tcPr>
          <w:p w14:paraId="756F3C66" w14:textId="77777777" w:rsidR="003313D7" w:rsidRDefault="00000000">
            <w:r>
              <w:t>Patient condition at discharge stated</w:t>
            </w:r>
          </w:p>
          <w:p w14:paraId="1F7F593E" w14:textId="7E92AF72" w:rsidR="00341B6A" w:rsidRDefault="00341B6A"/>
        </w:tc>
        <w:tc>
          <w:tcPr>
            <w:tcW w:w="847" w:type="dxa"/>
          </w:tcPr>
          <w:p w14:paraId="738F7217" w14:textId="77777777" w:rsidR="00092EE4" w:rsidRDefault="00092EE4"/>
        </w:tc>
        <w:tc>
          <w:tcPr>
            <w:tcW w:w="1043" w:type="dxa"/>
          </w:tcPr>
          <w:p w14:paraId="6118E300" w14:textId="77777777" w:rsidR="00092EE4" w:rsidRDefault="00092EE4"/>
        </w:tc>
        <w:tc>
          <w:tcPr>
            <w:tcW w:w="823" w:type="dxa"/>
          </w:tcPr>
          <w:p w14:paraId="12C96094" w14:textId="77777777" w:rsidR="00092EE4" w:rsidRDefault="00092EE4"/>
        </w:tc>
        <w:tc>
          <w:tcPr>
            <w:tcW w:w="813" w:type="dxa"/>
          </w:tcPr>
          <w:p w14:paraId="528ABE9E" w14:textId="77777777" w:rsidR="00092EE4" w:rsidRDefault="00092EE4"/>
        </w:tc>
        <w:tc>
          <w:tcPr>
            <w:tcW w:w="1171" w:type="dxa"/>
          </w:tcPr>
          <w:p w14:paraId="2FBF9DB9" w14:textId="77777777" w:rsidR="00092EE4" w:rsidRDefault="00092EE4"/>
        </w:tc>
      </w:tr>
      <w:tr w:rsidR="00092EE4" w14:paraId="0E0BA5F2" w14:textId="77777777" w:rsidTr="00805CA6">
        <w:tc>
          <w:tcPr>
            <w:tcW w:w="802" w:type="dxa"/>
          </w:tcPr>
          <w:p w14:paraId="53EB55A0" w14:textId="77777777" w:rsidR="003D164F" w:rsidRDefault="003D164F"/>
          <w:p w14:paraId="14867AB8" w14:textId="23FD9FE2" w:rsidR="00092EE4" w:rsidRDefault="00000000">
            <w:r>
              <w:t>18</w:t>
            </w:r>
          </w:p>
        </w:tc>
        <w:tc>
          <w:tcPr>
            <w:tcW w:w="3357" w:type="dxa"/>
          </w:tcPr>
          <w:p w14:paraId="1B54EC65" w14:textId="77777777" w:rsidR="003D164F" w:rsidRDefault="003D164F"/>
          <w:p w14:paraId="105284E4" w14:textId="1DC14A87" w:rsidR="00092EE4" w:rsidRDefault="00000000">
            <w:r>
              <w:t>Vital signs recorded before discharge</w:t>
            </w:r>
          </w:p>
          <w:p w14:paraId="061E9267" w14:textId="77777777" w:rsidR="003313D7" w:rsidRDefault="003313D7"/>
        </w:tc>
        <w:tc>
          <w:tcPr>
            <w:tcW w:w="847" w:type="dxa"/>
          </w:tcPr>
          <w:p w14:paraId="5DE33DAD" w14:textId="77777777" w:rsidR="00092EE4" w:rsidRDefault="00092EE4"/>
        </w:tc>
        <w:tc>
          <w:tcPr>
            <w:tcW w:w="1043" w:type="dxa"/>
          </w:tcPr>
          <w:p w14:paraId="71C201E4" w14:textId="77777777" w:rsidR="00092EE4" w:rsidRDefault="00092EE4"/>
        </w:tc>
        <w:tc>
          <w:tcPr>
            <w:tcW w:w="823" w:type="dxa"/>
          </w:tcPr>
          <w:p w14:paraId="3ACF852F" w14:textId="77777777" w:rsidR="00092EE4" w:rsidRDefault="00092EE4"/>
        </w:tc>
        <w:tc>
          <w:tcPr>
            <w:tcW w:w="813" w:type="dxa"/>
          </w:tcPr>
          <w:p w14:paraId="46353191" w14:textId="77777777" w:rsidR="00092EE4" w:rsidRDefault="00092EE4"/>
        </w:tc>
        <w:tc>
          <w:tcPr>
            <w:tcW w:w="1171" w:type="dxa"/>
          </w:tcPr>
          <w:p w14:paraId="01BB6B2F" w14:textId="77777777" w:rsidR="00092EE4" w:rsidRDefault="00092EE4"/>
        </w:tc>
      </w:tr>
      <w:tr w:rsidR="00092EE4" w14:paraId="3274A23F" w14:textId="77777777" w:rsidTr="00805CA6">
        <w:tc>
          <w:tcPr>
            <w:tcW w:w="802" w:type="dxa"/>
          </w:tcPr>
          <w:p w14:paraId="6FE9ED69" w14:textId="24F11593" w:rsidR="00092EE4" w:rsidRDefault="00000000">
            <w:r>
              <w:t>19</w:t>
            </w:r>
          </w:p>
        </w:tc>
        <w:tc>
          <w:tcPr>
            <w:tcW w:w="3357" w:type="dxa"/>
          </w:tcPr>
          <w:p w14:paraId="17CDA24C" w14:textId="77777777" w:rsidR="00653156" w:rsidRDefault="00653156"/>
          <w:p w14:paraId="7C45C456" w14:textId="2C0A077A" w:rsidR="00092EE4" w:rsidRDefault="00000000">
            <w:r>
              <w:t>Discharge type mentioned (routine/LAMA</w:t>
            </w:r>
            <w:r w:rsidR="00001931">
              <w:t>/DAMA</w:t>
            </w:r>
            <w:r>
              <w:t>/referred)</w:t>
            </w:r>
          </w:p>
        </w:tc>
        <w:tc>
          <w:tcPr>
            <w:tcW w:w="847" w:type="dxa"/>
          </w:tcPr>
          <w:p w14:paraId="1B8A065D" w14:textId="77777777" w:rsidR="00092EE4" w:rsidRDefault="00092EE4"/>
        </w:tc>
        <w:tc>
          <w:tcPr>
            <w:tcW w:w="1043" w:type="dxa"/>
          </w:tcPr>
          <w:p w14:paraId="1922DFA6" w14:textId="77777777" w:rsidR="00092EE4" w:rsidRDefault="00092EE4"/>
        </w:tc>
        <w:tc>
          <w:tcPr>
            <w:tcW w:w="823" w:type="dxa"/>
          </w:tcPr>
          <w:p w14:paraId="69EAB02E" w14:textId="77777777" w:rsidR="00092EE4" w:rsidRDefault="00092EE4"/>
        </w:tc>
        <w:tc>
          <w:tcPr>
            <w:tcW w:w="813" w:type="dxa"/>
          </w:tcPr>
          <w:p w14:paraId="6B75BC7C" w14:textId="77777777" w:rsidR="00092EE4" w:rsidRDefault="00092EE4"/>
        </w:tc>
        <w:tc>
          <w:tcPr>
            <w:tcW w:w="1171" w:type="dxa"/>
          </w:tcPr>
          <w:p w14:paraId="1ECCD0D8" w14:textId="77777777" w:rsidR="00092EE4" w:rsidRDefault="00092EE4"/>
        </w:tc>
      </w:tr>
      <w:tr w:rsidR="00092EE4" w14:paraId="0E9E64D0" w14:textId="77777777" w:rsidTr="00805CA6">
        <w:tc>
          <w:tcPr>
            <w:tcW w:w="802" w:type="dxa"/>
          </w:tcPr>
          <w:p w14:paraId="3F811212" w14:textId="77777777" w:rsidR="00092EE4" w:rsidRDefault="00000000">
            <w:r>
              <w:t>20</w:t>
            </w:r>
          </w:p>
        </w:tc>
        <w:tc>
          <w:tcPr>
            <w:tcW w:w="3357" w:type="dxa"/>
          </w:tcPr>
          <w:p w14:paraId="3BBFC5F0" w14:textId="77777777" w:rsidR="00805CA6" w:rsidRDefault="00000000">
            <w:r>
              <w:t>Fitness for discharge documented</w:t>
            </w:r>
          </w:p>
          <w:p w14:paraId="559F0571" w14:textId="554AD309" w:rsidR="00092EE4" w:rsidRDefault="00805CA6">
            <w:r>
              <w:t>E</w:t>
            </w:r>
            <w:r w:rsidR="00001931">
              <w:t>g:</w:t>
            </w:r>
            <w:r w:rsidR="00054249">
              <w:t xml:space="preserve"> </w:t>
            </w:r>
            <w:r w:rsidR="00001931" w:rsidRPr="00001931">
              <w:t>Patient is clinically stable, afebrile, vitals within normal limits, tolerating oral diet, ambulatory, and fit for discharge</w:t>
            </w:r>
          </w:p>
        </w:tc>
        <w:tc>
          <w:tcPr>
            <w:tcW w:w="847" w:type="dxa"/>
          </w:tcPr>
          <w:p w14:paraId="50A0B623" w14:textId="77777777" w:rsidR="00092EE4" w:rsidRDefault="00092EE4"/>
        </w:tc>
        <w:tc>
          <w:tcPr>
            <w:tcW w:w="1043" w:type="dxa"/>
          </w:tcPr>
          <w:p w14:paraId="407840BF" w14:textId="77777777" w:rsidR="00092EE4" w:rsidRDefault="00092EE4"/>
        </w:tc>
        <w:tc>
          <w:tcPr>
            <w:tcW w:w="823" w:type="dxa"/>
          </w:tcPr>
          <w:p w14:paraId="6058A5AB" w14:textId="77777777" w:rsidR="00092EE4" w:rsidRDefault="00092EE4"/>
        </w:tc>
        <w:tc>
          <w:tcPr>
            <w:tcW w:w="813" w:type="dxa"/>
          </w:tcPr>
          <w:p w14:paraId="43D8797F" w14:textId="77777777" w:rsidR="00092EE4" w:rsidRDefault="00092EE4"/>
        </w:tc>
        <w:tc>
          <w:tcPr>
            <w:tcW w:w="1171" w:type="dxa"/>
          </w:tcPr>
          <w:p w14:paraId="62B9D7F3" w14:textId="77777777" w:rsidR="00092EE4" w:rsidRDefault="00092EE4"/>
        </w:tc>
      </w:tr>
      <w:tr w:rsidR="00092EE4" w14:paraId="06AFD11F" w14:textId="77777777" w:rsidTr="00805CA6">
        <w:tc>
          <w:tcPr>
            <w:tcW w:w="8856" w:type="dxa"/>
            <w:gridSpan w:val="7"/>
          </w:tcPr>
          <w:p w14:paraId="6D8E49BD" w14:textId="77777777" w:rsidR="00092EE4" w:rsidRDefault="00000000">
            <w:r>
              <w:rPr>
                <w:b/>
              </w:rPr>
              <w:t>Discharge Medication Details</w:t>
            </w:r>
          </w:p>
        </w:tc>
      </w:tr>
      <w:tr w:rsidR="00092EE4" w14:paraId="7E840FED" w14:textId="77777777" w:rsidTr="00805CA6">
        <w:tc>
          <w:tcPr>
            <w:tcW w:w="802" w:type="dxa"/>
          </w:tcPr>
          <w:p w14:paraId="21F656AC" w14:textId="77777777" w:rsidR="00092EE4" w:rsidRDefault="00000000">
            <w:r>
              <w:t>21</w:t>
            </w:r>
          </w:p>
        </w:tc>
        <w:tc>
          <w:tcPr>
            <w:tcW w:w="3357" w:type="dxa"/>
          </w:tcPr>
          <w:p w14:paraId="0267D81C" w14:textId="77777777" w:rsidR="00092EE4" w:rsidRDefault="00000000">
            <w:r>
              <w:t>Medication list provided</w:t>
            </w:r>
          </w:p>
        </w:tc>
        <w:tc>
          <w:tcPr>
            <w:tcW w:w="847" w:type="dxa"/>
          </w:tcPr>
          <w:p w14:paraId="64DA528E" w14:textId="77777777" w:rsidR="00092EE4" w:rsidRDefault="00092EE4"/>
        </w:tc>
        <w:tc>
          <w:tcPr>
            <w:tcW w:w="1043" w:type="dxa"/>
          </w:tcPr>
          <w:p w14:paraId="269E0E1F" w14:textId="77777777" w:rsidR="00092EE4" w:rsidRDefault="00092EE4"/>
        </w:tc>
        <w:tc>
          <w:tcPr>
            <w:tcW w:w="823" w:type="dxa"/>
          </w:tcPr>
          <w:p w14:paraId="18908166" w14:textId="77777777" w:rsidR="00092EE4" w:rsidRDefault="00092EE4"/>
        </w:tc>
        <w:tc>
          <w:tcPr>
            <w:tcW w:w="813" w:type="dxa"/>
          </w:tcPr>
          <w:p w14:paraId="7AC0DA20" w14:textId="77777777" w:rsidR="00092EE4" w:rsidRDefault="00092EE4"/>
        </w:tc>
        <w:tc>
          <w:tcPr>
            <w:tcW w:w="1171" w:type="dxa"/>
          </w:tcPr>
          <w:p w14:paraId="537D070B" w14:textId="77777777" w:rsidR="00092EE4" w:rsidRDefault="00092EE4"/>
        </w:tc>
      </w:tr>
      <w:tr w:rsidR="00092EE4" w14:paraId="05798F72" w14:textId="77777777" w:rsidTr="00805CA6">
        <w:tc>
          <w:tcPr>
            <w:tcW w:w="802" w:type="dxa"/>
          </w:tcPr>
          <w:p w14:paraId="2B63FC9F" w14:textId="77777777" w:rsidR="00092EE4" w:rsidRDefault="00000000">
            <w:r>
              <w:t>22</w:t>
            </w:r>
          </w:p>
        </w:tc>
        <w:tc>
          <w:tcPr>
            <w:tcW w:w="3357" w:type="dxa"/>
          </w:tcPr>
          <w:p w14:paraId="35DF2D9D" w14:textId="77777777" w:rsidR="00092EE4" w:rsidRDefault="00000000">
            <w:r>
              <w:t>Dose, frequency, duration written clearly</w:t>
            </w:r>
          </w:p>
        </w:tc>
        <w:tc>
          <w:tcPr>
            <w:tcW w:w="847" w:type="dxa"/>
          </w:tcPr>
          <w:p w14:paraId="4DE5AF4F" w14:textId="77777777" w:rsidR="00092EE4" w:rsidRDefault="00092EE4"/>
        </w:tc>
        <w:tc>
          <w:tcPr>
            <w:tcW w:w="1043" w:type="dxa"/>
          </w:tcPr>
          <w:p w14:paraId="7F834A47" w14:textId="77777777" w:rsidR="00092EE4" w:rsidRDefault="00092EE4"/>
        </w:tc>
        <w:tc>
          <w:tcPr>
            <w:tcW w:w="823" w:type="dxa"/>
          </w:tcPr>
          <w:p w14:paraId="6AC58B2A" w14:textId="77777777" w:rsidR="00092EE4" w:rsidRDefault="00092EE4"/>
        </w:tc>
        <w:tc>
          <w:tcPr>
            <w:tcW w:w="813" w:type="dxa"/>
          </w:tcPr>
          <w:p w14:paraId="3778B063" w14:textId="77777777" w:rsidR="00092EE4" w:rsidRDefault="00092EE4"/>
        </w:tc>
        <w:tc>
          <w:tcPr>
            <w:tcW w:w="1171" w:type="dxa"/>
          </w:tcPr>
          <w:p w14:paraId="2C138F9F" w14:textId="77777777" w:rsidR="00092EE4" w:rsidRDefault="00092EE4"/>
        </w:tc>
      </w:tr>
      <w:tr w:rsidR="00092EE4" w14:paraId="2F7B2593" w14:textId="77777777" w:rsidTr="00805CA6">
        <w:tc>
          <w:tcPr>
            <w:tcW w:w="802" w:type="dxa"/>
          </w:tcPr>
          <w:p w14:paraId="2380C33C" w14:textId="77777777" w:rsidR="00092EE4" w:rsidRDefault="00000000">
            <w:r>
              <w:t>23</w:t>
            </w:r>
          </w:p>
        </w:tc>
        <w:tc>
          <w:tcPr>
            <w:tcW w:w="3357" w:type="dxa"/>
          </w:tcPr>
          <w:p w14:paraId="1DCE9ED4" w14:textId="77777777" w:rsidR="00092EE4" w:rsidRDefault="00000000">
            <w:r>
              <w:t>Generic names used</w:t>
            </w:r>
          </w:p>
        </w:tc>
        <w:tc>
          <w:tcPr>
            <w:tcW w:w="847" w:type="dxa"/>
          </w:tcPr>
          <w:p w14:paraId="1AAFF02D" w14:textId="77777777" w:rsidR="00092EE4" w:rsidRDefault="00092EE4"/>
        </w:tc>
        <w:tc>
          <w:tcPr>
            <w:tcW w:w="1043" w:type="dxa"/>
          </w:tcPr>
          <w:p w14:paraId="6A9DBAEC" w14:textId="77777777" w:rsidR="00092EE4" w:rsidRDefault="00092EE4"/>
        </w:tc>
        <w:tc>
          <w:tcPr>
            <w:tcW w:w="823" w:type="dxa"/>
          </w:tcPr>
          <w:p w14:paraId="4018E200" w14:textId="77777777" w:rsidR="00092EE4" w:rsidRDefault="00092EE4"/>
        </w:tc>
        <w:tc>
          <w:tcPr>
            <w:tcW w:w="813" w:type="dxa"/>
          </w:tcPr>
          <w:p w14:paraId="15A2F3EB" w14:textId="77777777" w:rsidR="00092EE4" w:rsidRDefault="00092EE4"/>
        </w:tc>
        <w:tc>
          <w:tcPr>
            <w:tcW w:w="1171" w:type="dxa"/>
          </w:tcPr>
          <w:p w14:paraId="277430A6" w14:textId="77777777" w:rsidR="00092EE4" w:rsidRDefault="00092EE4"/>
        </w:tc>
      </w:tr>
      <w:tr w:rsidR="00092EE4" w14:paraId="106A9366" w14:textId="77777777" w:rsidTr="00805CA6">
        <w:tc>
          <w:tcPr>
            <w:tcW w:w="802" w:type="dxa"/>
          </w:tcPr>
          <w:p w14:paraId="225D4701" w14:textId="77777777" w:rsidR="00092EE4" w:rsidRDefault="00000000">
            <w:r>
              <w:t>24</w:t>
            </w:r>
          </w:p>
        </w:tc>
        <w:tc>
          <w:tcPr>
            <w:tcW w:w="3357" w:type="dxa"/>
          </w:tcPr>
          <w:p w14:paraId="6F79B997" w14:textId="77777777" w:rsidR="00092EE4" w:rsidRDefault="00000000">
            <w:r>
              <w:t>Drug allergy status documented</w:t>
            </w:r>
          </w:p>
        </w:tc>
        <w:tc>
          <w:tcPr>
            <w:tcW w:w="847" w:type="dxa"/>
          </w:tcPr>
          <w:p w14:paraId="2BD1D9F5" w14:textId="77777777" w:rsidR="00092EE4" w:rsidRDefault="00092EE4"/>
        </w:tc>
        <w:tc>
          <w:tcPr>
            <w:tcW w:w="1043" w:type="dxa"/>
          </w:tcPr>
          <w:p w14:paraId="2CA34879" w14:textId="77777777" w:rsidR="00092EE4" w:rsidRDefault="00092EE4"/>
        </w:tc>
        <w:tc>
          <w:tcPr>
            <w:tcW w:w="823" w:type="dxa"/>
          </w:tcPr>
          <w:p w14:paraId="0F2013D7" w14:textId="77777777" w:rsidR="00092EE4" w:rsidRDefault="00092EE4"/>
        </w:tc>
        <w:tc>
          <w:tcPr>
            <w:tcW w:w="813" w:type="dxa"/>
          </w:tcPr>
          <w:p w14:paraId="5CA5D654" w14:textId="77777777" w:rsidR="00092EE4" w:rsidRDefault="00092EE4"/>
        </w:tc>
        <w:tc>
          <w:tcPr>
            <w:tcW w:w="1171" w:type="dxa"/>
          </w:tcPr>
          <w:p w14:paraId="611C2955" w14:textId="77777777" w:rsidR="00092EE4" w:rsidRDefault="00092EE4"/>
        </w:tc>
      </w:tr>
      <w:tr w:rsidR="00092EE4" w14:paraId="770C5B20" w14:textId="77777777" w:rsidTr="00805CA6">
        <w:tc>
          <w:tcPr>
            <w:tcW w:w="802" w:type="dxa"/>
          </w:tcPr>
          <w:p w14:paraId="63A56AA6" w14:textId="77777777" w:rsidR="00092EE4" w:rsidRDefault="00000000">
            <w:r>
              <w:t>25</w:t>
            </w:r>
          </w:p>
        </w:tc>
        <w:tc>
          <w:tcPr>
            <w:tcW w:w="3357" w:type="dxa"/>
          </w:tcPr>
          <w:p w14:paraId="5BF93DCA" w14:textId="77777777" w:rsidR="00092EE4" w:rsidRDefault="00000000">
            <w:r>
              <w:t>Special medication instructions provided</w:t>
            </w:r>
          </w:p>
        </w:tc>
        <w:tc>
          <w:tcPr>
            <w:tcW w:w="847" w:type="dxa"/>
          </w:tcPr>
          <w:p w14:paraId="03C46646" w14:textId="77777777" w:rsidR="00092EE4" w:rsidRDefault="00092EE4"/>
        </w:tc>
        <w:tc>
          <w:tcPr>
            <w:tcW w:w="1043" w:type="dxa"/>
          </w:tcPr>
          <w:p w14:paraId="20943085" w14:textId="77777777" w:rsidR="00092EE4" w:rsidRDefault="00092EE4"/>
        </w:tc>
        <w:tc>
          <w:tcPr>
            <w:tcW w:w="823" w:type="dxa"/>
          </w:tcPr>
          <w:p w14:paraId="701634C8" w14:textId="77777777" w:rsidR="00092EE4" w:rsidRDefault="00092EE4"/>
        </w:tc>
        <w:tc>
          <w:tcPr>
            <w:tcW w:w="813" w:type="dxa"/>
          </w:tcPr>
          <w:p w14:paraId="1EF3CE06" w14:textId="77777777" w:rsidR="00092EE4" w:rsidRDefault="00092EE4"/>
        </w:tc>
        <w:tc>
          <w:tcPr>
            <w:tcW w:w="1171" w:type="dxa"/>
          </w:tcPr>
          <w:p w14:paraId="0A338F47" w14:textId="77777777" w:rsidR="00092EE4" w:rsidRDefault="00092EE4"/>
        </w:tc>
      </w:tr>
      <w:tr w:rsidR="00092EE4" w14:paraId="0FADDF87" w14:textId="77777777" w:rsidTr="00805CA6">
        <w:tc>
          <w:tcPr>
            <w:tcW w:w="8856" w:type="dxa"/>
            <w:gridSpan w:val="7"/>
          </w:tcPr>
          <w:p w14:paraId="3010CDA4" w14:textId="77777777" w:rsidR="00092EE4" w:rsidRDefault="00000000">
            <w:r>
              <w:rPr>
                <w:b/>
              </w:rPr>
              <w:t>Patient Education &amp; Follow-Up</w:t>
            </w:r>
          </w:p>
        </w:tc>
      </w:tr>
      <w:tr w:rsidR="00092EE4" w14:paraId="53A36051" w14:textId="77777777" w:rsidTr="00805CA6">
        <w:tc>
          <w:tcPr>
            <w:tcW w:w="802" w:type="dxa"/>
          </w:tcPr>
          <w:p w14:paraId="1C64F472" w14:textId="77777777" w:rsidR="00092EE4" w:rsidRDefault="00000000">
            <w:r>
              <w:t>26</w:t>
            </w:r>
          </w:p>
        </w:tc>
        <w:tc>
          <w:tcPr>
            <w:tcW w:w="3357" w:type="dxa"/>
          </w:tcPr>
          <w:p w14:paraId="3ADC2464" w14:textId="77777777" w:rsidR="00001931" w:rsidRDefault="00000000" w:rsidP="00001931">
            <w:r>
              <w:t>Diet advice documented</w:t>
            </w:r>
            <w:r w:rsidR="00001931">
              <w:t xml:space="preserve"> </w:t>
            </w:r>
          </w:p>
          <w:p w14:paraId="28D561FD" w14:textId="49B3CB1A" w:rsidR="00001931" w:rsidRDefault="00001931" w:rsidP="00001931">
            <w:proofErr w:type="spellStart"/>
            <w:proofErr w:type="gramStart"/>
            <w:r>
              <w:t>Eg:Type</w:t>
            </w:r>
            <w:proofErr w:type="spellEnd"/>
            <w:proofErr w:type="gramEnd"/>
            <w:r>
              <w:t xml:space="preserve"> of diet (soft, liquid, diabetic, low salt, high protein, </w:t>
            </w:r>
            <w:proofErr w:type="spellStart"/>
            <w:r>
              <w:t>etc</w:t>
            </w:r>
            <w:proofErr w:type="spellEnd"/>
            <w:r>
              <w:t>)</w:t>
            </w:r>
          </w:p>
          <w:p w14:paraId="1D1CEF38" w14:textId="77777777" w:rsidR="00001931" w:rsidRDefault="00001931" w:rsidP="00001931">
            <w:r>
              <w:t>Restrictions (avoid oily/spicy/sugar/salt)</w:t>
            </w:r>
          </w:p>
          <w:p w14:paraId="7A11F5AE" w14:textId="77777777" w:rsidR="00001931" w:rsidRDefault="00001931" w:rsidP="00001931">
            <w:r>
              <w:t>Frequency (small frequent meals)</w:t>
            </w:r>
          </w:p>
          <w:p w14:paraId="1E0B1936" w14:textId="77777777" w:rsidR="00001931" w:rsidRDefault="00001931" w:rsidP="00001931">
            <w:r>
              <w:t>Fluid intake advice</w:t>
            </w:r>
          </w:p>
          <w:p w14:paraId="680267F1" w14:textId="2EC28B97" w:rsidR="00092EE4" w:rsidRDefault="00001931" w:rsidP="00001931">
            <w:r>
              <w:t>Disease-specific diet</w:t>
            </w:r>
          </w:p>
        </w:tc>
        <w:tc>
          <w:tcPr>
            <w:tcW w:w="847" w:type="dxa"/>
          </w:tcPr>
          <w:p w14:paraId="3F5A8109" w14:textId="77777777" w:rsidR="00092EE4" w:rsidRDefault="00092EE4"/>
        </w:tc>
        <w:tc>
          <w:tcPr>
            <w:tcW w:w="1043" w:type="dxa"/>
          </w:tcPr>
          <w:p w14:paraId="0E15131C" w14:textId="77777777" w:rsidR="00092EE4" w:rsidRDefault="00092EE4"/>
        </w:tc>
        <w:tc>
          <w:tcPr>
            <w:tcW w:w="823" w:type="dxa"/>
          </w:tcPr>
          <w:p w14:paraId="598ACEAB" w14:textId="77777777" w:rsidR="00092EE4" w:rsidRDefault="00092EE4"/>
        </w:tc>
        <w:tc>
          <w:tcPr>
            <w:tcW w:w="813" w:type="dxa"/>
          </w:tcPr>
          <w:p w14:paraId="3D276A7C" w14:textId="77777777" w:rsidR="00092EE4" w:rsidRDefault="00092EE4"/>
        </w:tc>
        <w:tc>
          <w:tcPr>
            <w:tcW w:w="1171" w:type="dxa"/>
          </w:tcPr>
          <w:p w14:paraId="2C2CF442" w14:textId="77777777" w:rsidR="00092EE4" w:rsidRDefault="00092EE4"/>
        </w:tc>
      </w:tr>
      <w:tr w:rsidR="00092EE4" w14:paraId="4BBAACE9" w14:textId="77777777" w:rsidTr="00805CA6">
        <w:tc>
          <w:tcPr>
            <w:tcW w:w="802" w:type="dxa"/>
          </w:tcPr>
          <w:p w14:paraId="3DB2E32F" w14:textId="77777777" w:rsidR="00092EE4" w:rsidRDefault="00000000">
            <w:r>
              <w:t>27</w:t>
            </w:r>
          </w:p>
        </w:tc>
        <w:tc>
          <w:tcPr>
            <w:tcW w:w="3357" w:type="dxa"/>
          </w:tcPr>
          <w:p w14:paraId="12C26129" w14:textId="77777777" w:rsidR="00092EE4" w:rsidRDefault="00000000">
            <w:r>
              <w:t>Activity advice documented</w:t>
            </w:r>
          </w:p>
        </w:tc>
        <w:tc>
          <w:tcPr>
            <w:tcW w:w="847" w:type="dxa"/>
          </w:tcPr>
          <w:p w14:paraId="461628A0" w14:textId="77777777" w:rsidR="00092EE4" w:rsidRDefault="00092EE4"/>
        </w:tc>
        <w:tc>
          <w:tcPr>
            <w:tcW w:w="1043" w:type="dxa"/>
          </w:tcPr>
          <w:p w14:paraId="5B216DF2" w14:textId="77777777" w:rsidR="00092EE4" w:rsidRDefault="00092EE4"/>
        </w:tc>
        <w:tc>
          <w:tcPr>
            <w:tcW w:w="823" w:type="dxa"/>
          </w:tcPr>
          <w:p w14:paraId="2C83C55E" w14:textId="77777777" w:rsidR="00092EE4" w:rsidRDefault="00092EE4"/>
        </w:tc>
        <w:tc>
          <w:tcPr>
            <w:tcW w:w="813" w:type="dxa"/>
          </w:tcPr>
          <w:p w14:paraId="56376291" w14:textId="77777777" w:rsidR="00092EE4" w:rsidRDefault="00092EE4"/>
        </w:tc>
        <w:tc>
          <w:tcPr>
            <w:tcW w:w="1171" w:type="dxa"/>
          </w:tcPr>
          <w:p w14:paraId="25CD3017" w14:textId="77777777" w:rsidR="00092EE4" w:rsidRDefault="00092EE4"/>
        </w:tc>
      </w:tr>
      <w:tr w:rsidR="00092EE4" w14:paraId="2EA0311D" w14:textId="77777777" w:rsidTr="00805CA6">
        <w:tc>
          <w:tcPr>
            <w:tcW w:w="802" w:type="dxa"/>
          </w:tcPr>
          <w:p w14:paraId="53883638" w14:textId="77777777" w:rsidR="00092EE4" w:rsidRDefault="00000000">
            <w:r>
              <w:t>28</w:t>
            </w:r>
          </w:p>
        </w:tc>
        <w:tc>
          <w:tcPr>
            <w:tcW w:w="3357" w:type="dxa"/>
          </w:tcPr>
          <w:p w14:paraId="2B94D870" w14:textId="77777777" w:rsidR="00092EE4" w:rsidRDefault="00000000">
            <w:r>
              <w:t>Warning signs explained</w:t>
            </w:r>
          </w:p>
        </w:tc>
        <w:tc>
          <w:tcPr>
            <w:tcW w:w="847" w:type="dxa"/>
          </w:tcPr>
          <w:p w14:paraId="08400F37" w14:textId="77777777" w:rsidR="00092EE4" w:rsidRDefault="00092EE4"/>
        </w:tc>
        <w:tc>
          <w:tcPr>
            <w:tcW w:w="1043" w:type="dxa"/>
          </w:tcPr>
          <w:p w14:paraId="1C94723F" w14:textId="77777777" w:rsidR="00092EE4" w:rsidRDefault="00092EE4"/>
        </w:tc>
        <w:tc>
          <w:tcPr>
            <w:tcW w:w="823" w:type="dxa"/>
          </w:tcPr>
          <w:p w14:paraId="05EF9662" w14:textId="77777777" w:rsidR="00092EE4" w:rsidRDefault="00092EE4"/>
        </w:tc>
        <w:tc>
          <w:tcPr>
            <w:tcW w:w="813" w:type="dxa"/>
          </w:tcPr>
          <w:p w14:paraId="5368E99E" w14:textId="77777777" w:rsidR="00092EE4" w:rsidRDefault="00092EE4"/>
        </w:tc>
        <w:tc>
          <w:tcPr>
            <w:tcW w:w="1171" w:type="dxa"/>
          </w:tcPr>
          <w:p w14:paraId="7AD73F31" w14:textId="77777777" w:rsidR="00092EE4" w:rsidRDefault="00092EE4"/>
        </w:tc>
      </w:tr>
      <w:tr w:rsidR="00092EE4" w14:paraId="56BBBF08" w14:textId="77777777" w:rsidTr="00805CA6">
        <w:tc>
          <w:tcPr>
            <w:tcW w:w="802" w:type="dxa"/>
          </w:tcPr>
          <w:p w14:paraId="5288F82E" w14:textId="77777777" w:rsidR="00092EE4" w:rsidRDefault="00000000">
            <w:r>
              <w:t>29</w:t>
            </w:r>
          </w:p>
        </w:tc>
        <w:tc>
          <w:tcPr>
            <w:tcW w:w="3357" w:type="dxa"/>
          </w:tcPr>
          <w:p w14:paraId="6BA5E3F6" w14:textId="77777777" w:rsidR="00092EE4" w:rsidRDefault="00000000">
            <w:r>
              <w:t>Follow-up date provided</w:t>
            </w:r>
          </w:p>
        </w:tc>
        <w:tc>
          <w:tcPr>
            <w:tcW w:w="847" w:type="dxa"/>
          </w:tcPr>
          <w:p w14:paraId="562739BF" w14:textId="77777777" w:rsidR="00092EE4" w:rsidRDefault="00092EE4"/>
        </w:tc>
        <w:tc>
          <w:tcPr>
            <w:tcW w:w="1043" w:type="dxa"/>
          </w:tcPr>
          <w:p w14:paraId="39DF2516" w14:textId="77777777" w:rsidR="00092EE4" w:rsidRDefault="00092EE4"/>
        </w:tc>
        <w:tc>
          <w:tcPr>
            <w:tcW w:w="823" w:type="dxa"/>
          </w:tcPr>
          <w:p w14:paraId="409E8885" w14:textId="77777777" w:rsidR="00092EE4" w:rsidRDefault="00092EE4"/>
        </w:tc>
        <w:tc>
          <w:tcPr>
            <w:tcW w:w="813" w:type="dxa"/>
          </w:tcPr>
          <w:p w14:paraId="1CE833C1" w14:textId="77777777" w:rsidR="00092EE4" w:rsidRDefault="00092EE4"/>
        </w:tc>
        <w:tc>
          <w:tcPr>
            <w:tcW w:w="1171" w:type="dxa"/>
          </w:tcPr>
          <w:p w14:paraId="13163A00" w14:textId="77777777" w:rsidR="00092EE4" w:rsidRDefault="00092EE4"/>
        </w:tc>
      </w:tr>
      <w:tr w:rsidR="00092EE4" w14:paraId="6F5BF671" w14:textId="77777777" w:rsidTr="00805CA6">
        <w:tc>
          <w:tcPr>
            <w:tcW w:w="802" w:type="dxa"/>
          </w:tcPr>
          <w:p w14:paraId="7B9C761C" w14:textId="77777777" w:rsidR="00092EE4" w:rsidRDefault="00000000">
            <w:r>
              <w:t>30</w:t>
            </w:r>
          </w:p>
        </w:tc>
        <w:tc>
          <w:tcPr>
            <w:tcW w:w="3357" w:type="dxa"/>
          </w:tcPr>
          <w:p w14:paraId="3C6C1911" w14:textId="77777777" w:rsidR="00092EE4" w:rsidRDefault="00000000">
            <w:r>
              <w:t>Follow-up department/doctor mentioned</w:t>
            </w:r>
          </w:p>
        </w:tc>
        <w:tc>
          <w:tcPr>
            <w:tcW w:w="847" w:type="dxa"/>
          </w:tcPr>
          <w:p w14:paraId="1A0A759F" w14:textId="77777777" w:rsidR="00092EE4" w:rsidRDefault="00092EE4"/>
        </w:tc>
        <w:tc>
          <w:tcPr>
            <w:tcW w:w="1043" w:type="dxa"/>
          </w:tcPr>
          <w:p w14:paraId="1E4F2370" w14:textId="77777777" w:rsidR="00092EE4" w:rsidRDefault="00092EE4"/>
        </w:tc>
        <w:tc>
          <w:tcPr>
            <w:tcW w:w="823" w:type="dxa"/>
          </w:tcPr>
          <w:p w14:paraId="5D0F4EE3" w14:textId="77777777" w:rsidR="00092EE4" w:rsidRDefault="00092EE4"/>
        </w:tc>
        <w:tc>
          <w:tcPr>
            <w:tcW w:w="813" w:type="dxa"/>
          </w:tcPr>
          <w:p w14:paraId="2F523415" w14:textId="77777777" w:rsidR="00092EE4" w:rsidRDefault="00092EE4"/>
        </w:tc>
        <w:tc>
          <w:tcPr>
            <w:tcW w:w="1171" w:type="dxa"/>
          </w:tcPr>
          <w:p w14:paraId="7FA4C664" w14:textId="77777777" w:rsidR="00092EE4" w:rsidRDefault="00092EE4"/>
        </w:tc>
      </w:tr>
      <w:tr w:rsidR="00092EE4" w14:paraId="38EDB7C2" w14:textId="77777777" w:rsidTr="00805CA6">
        <w:tc>
          <w:tcPr>
            <w:tcW w:w="802" w:type="dxa"/>
          </w:tcPr>
          <w:p w14:paraId="360A40AB" w14:textId="77777777" w:rsidR="00092EE4" w:rsidRDefault="00000000">
            <w:r>
              <w:t>31</w:t>
            </w:r>
          </w:p>
        </w:tc>
        <w:tc>
          <w:tcPr>
            <w:tcW w:w="3357" w:type="dxa"/>
          </w:tcPr>
          <w:p w14:paraId="425F9E16" w14:textId="77777777" w:rsidR="00092EE4" w:rsidRDefault="00000000">
            <w:r>
              <w:t>Home care instructions documented</w:t>
            </w:r>
          </w:p>
        </w:tc>
        <w:tc>
          <w:tcPr>
            <w:tcW w:w="847" w:type="dxa"/>
          </w:tcPr>
          <w:p w14:paraId="69409425" w14:textId="77777777" w:rsidR="00092EE4" w:rsidRDefault="00092EE4"/>
        </w:tc>
        <w:tc>
          <w:tcPr>
            <w:tcW w:w="1043" w:type="dxa"/>
          </w:tcPr>
          <w:p w14:paraId="6D804DB1" w14:textId="77777777" w:rsidR="00092EE4" w:rsidRDefault="00092EE4"/>
        </w:tc>
        <w:tc>
          <w:tcPr>
            <w:tcW w:w="823" w:type="dxa"/>
          </w:tcPr>
          <w:p w14:paraId="6E3181F9" w14:textId="77777777" w:rsidR="00092EE4" w:rsidRDefault="00092EE4"/>
        </w:tc>
        <w:tc>
          <w:tcPr>
            <w:tcW w:w="813" w:type="dxa"/>
          </w:tcPr>
          <w:p w14:paraId="7C542544" w14:textId="77777777" w:rsidR="00092EE4" w:rsidRDefault="00092EE4"/>
        </w:tc>
        <w:tc>
          <w:tcPr>
            <w:tcW w:w="1171" w:type="dxa"/>
          </w:tcPr>
          <w:p w14:paraId="43268CA0" w14:textId="77777777" w:rsidR="00092EE4" w:rsidRDefault="00092EE4"/>
        </w:tc>
      </w:tr>
      <w:tr w:rsidR="00092EE4" w14:paraId="6C41156F" w14:textId="77777777" w:rsidTr="00805CA6">
        <w:tc>
          <w:tcPr>
            <w:tcW w:w="8856" w:type="dxa"/>
            <w:gridSpan w:val="7"/>
          </w:tcPr>
          <w:p w14:paraId="12AF5AF5" w14:textId="77777777" w:rsidR="00092EE4" w:rsidRDefault="00000000">
            <w:r>
              <w:rPr>
                <w:b/>
              </w:rPr>
              <w:t>Documentation Standards</w:t>
            </w:r>
          </w:p>
        </w:tc>
      </w:tr>
      <w:tr w:rsidR="00092EE4" w14:paraId="4CAC14C9" w14:textId="77777777" w:rsidTr="00805CA6">
        <w:tc>
          <w:tcPr>
            <w:tcW w:w="802" w:type="dxa"/>
          </w:tcPr>
          <w:p w14:paraId="17E03884" w14:textId="77777777" w:rsidR="00092EE4" w:rsidRDefault="00000000">
            <w:r>
              <w:t>32</w:t>
            </w:r>
          </w:p>
        </w:tc>
        <w:tc>
          <w:tcPr>
            <w:tcW w:w="3357" w:type="dxa"/>
          </w:tcPr>
          <w:p w14:paraId="0FE4D6BB" w14:textId="77777777" w:rsidR="00092EE4" w:rsidRDefault="00000000">
            <w:r>
              <w:t>Consultant signature with name/designation</w:t>
            </w:r>
          </w:p>
        </w:tc>
        <w:tc>
          <w:tcPr>
            <w:tcW w:w="847" w:type="dxa"/>
          </w:tcPr>
          <w:p w14:paraId="590E6EF1" w14:textId="77777777" w:rsidR="00092EE4" w:rsidRDefault="00092EE4"/>
        </w:tc>
        <w:tc>
          <w:tcPr>
            <w:tcW w:w="1043" w:type="dxa"/>
          </w:tcPr>
          <w:p w14:paraId="19C2F76F" w14:textId="77777777" w:rsidR="00092EE4" w:rsidRDefault="00092EE4"/>
        </w:tc>
        <w:tc>
          <w:tcPr>
            <w:tcW w:w="823" w:type="dxa"/>
          </w:tcPr>
          <w:p w14:paraId="679B15AB" w14:textId="77777777" w:rsidR="00092EE4" w:rsidRDefault="00092EE4"/>
        </w:tc>
        <w:tc>
          <w:tcPr>
            <w:tcW w:w="813" w:type="dxa"/>
          </w:tcPr>
          <w:p w14:paraId="439B31BD" w14:textId="77777777" w:rsidR="00092EE4" w:rsidRDefault="00092EE4"/>
        </w:tc>
        <w:tc>
          <w:tcPr>
            <w:tcW w:w="1171" w:type="dxa"/>
          </w:tcPr>
          <w:p w14:paraId="33CFF9BA" w14:textId="77777777" w:rsidR="00092EE4" w:rsidRDefault="00092EE4"/>
        </w:tc>
      </w:tr>
      <w:tr w:rsidR="00092EE4" w14:paraId="65392154" w14:textId="77777777" w:rsidTr="00805CA6">
        <w:tc>
          <w:tcPr>
            <w:tcW w:w="802" w:type="dxa"/>
          </w:tcPr>
          <w:p w14:paraId="00A6300D" w14:textId="77777777" w:rsidR="00092EE4" w:rsidRDefault="00000000">
            <w:r>
              <w:t>33</w:t>
            </w:r>
          </w:p>
        </w:tc>
        <w:tc>
          <w:tcPr>
            <w:tcW w:w="3357" w:type="dxa"/>
          </w:tcPr>
          <w:p w14:paraId="028E0BB6" w14:textId="77777777" w:rsidR="00092EE4" w:rsidRDefault="00000000">
            <w:r>
              <w:t>Nurse signature present</w:t>
            </w:r>
          </w:p>
        </w:tc>
        <w:tc>
          <w:tcPr>
            <w:tcW w:w="847" w:type="dxa"/>
          </w:tcPr>
          <w:p w14:paraId="1E64064F" w14:textId="77777777" w:rsidR="00092EE4" w:rsidRDefault="00092EE4"/>
        </w:tc>
        <w:tc>
          <w:tcPr>
            <w:tcW w:w="1043" w:type="dxa"/>
          </w:tcPr>
          <w:p w14:paraId="7E52C4B8" w14:textId="77777777" w:rsidR="00092EE4" w:rsidRDefault="00092EE4"/>
        </w:tc>
        <w:tc>
          <w:tcPr>
            <w:tcW w:w="823" w:type="dxa"/>
          </w:tcPr>
          <w:p w14:paraId="4851CB5B" w14:textId="77777777" w:rsidR="00092EE4" w:rsidRDefault="00092EE4"/>
        </w:tc>
        <w:tc>
          <w:tcPr>
            <w:tcW w:w="813" w:type="dxa"/>
          </w:tcPr>
          <w:p w14:paraId="04F331B6" w14:textId="77777777" w:rsidR="00092EE4" w:rsidRDefault="00092EE4"/>
        </w:tc>
        <w:tc>
          <w:tcPr>
            <w:tcW w:w="1171" w:type="dxa"/>
          </w:tcPr>
          <w:p w14:paraId="00C6C9D2" w14:textId="77777777" w:rsidR="00092EE4" w:rsidRDefault="00092EE4"/>
        </w:tc>
      </w:tr>
      <w:tr w:rsidR="00092EE4" w14:paraId="7175EB5E" w14:textId="77777777" w:rsidTr="00805CA6">
        <w:tc>
          <w:tcPr>
            <w:tcW w:w="802" w:type="dxa"/>
          </w:tcPr>
          <w:p w14:paraId="5BC07B84" w14:textId="77777777" w:rsidR="00092EE4" w:rsidRDefault="00000000">
            <w:r>
              <w:t>34</w:t>
            </w:r>
          </w:p>
        </w:tc>
        <w:tc>
          <w:tcPr>
            <w:tcW w:w="3357" w:type="dxa"/>
          </w:tcPr>
          <w:p w14:paraId="024F60C2" w14:textId="77777777" w:rsidR="00092EE4" w:rsidRDefault="00000000">
            <w:r>
              <w:t>Date and time on discharge summary</w:t>
            </w:r>
          </w:p>
        </w:tc>
        <w:tc>
          <w:tcPr>
            <w:tcW w:w="847" w:type="dxa"/>
          </w:tcPr>
          <w:p w14:paraId="3A3F91DF" w14:textId="77777777" w:rsidR="00092EE4" w:rsidRDefault="00092EE4"/>
        </w:tc>
        <w:tc>
          <w:tcPr>
            <w:tcW w:w="1043" w:type="dxa"/>
          </w:tcPr>
          <w:p w14:paraId="33CBF5FA" w14:textId="77777777" w:rsidR="00092EE4" w:rsidRDefault="00092EE4"/>
        </w:tc>
        <w:tc>
          <w:tcPr>
            <w:tcW w:w="823" w:type="dxa"/>
          </w:tcPr>
          <w:p w14:paraId="32A839C2" w14:textId="77777777" w:rsidR="00092EE4" w:rsidRDefault="00092EE4"/>
        </w:tc>
        <w:tc>
          <w:tcPr>
            <w:tcW w:w="813" w:type="dxa"/>
          </w:tcPr>
          <w:p w14:paraId="7ABC9B51" w14:textId="77777777" w:rsidR="00092EE4" w:rsidRDefault="00092EE4"/>
        </w:tc>
        <w:tc>
          <w:tcPr>
            <w:tcW w:w="1171" w:type="dxa"/>
          </w:tcPr>
          <w:p w14:paraId="309F7C72" w14:textId="77777777" w:rsidR="00092EE4" w:rsidRDefault="00092EE4"/>
        </w:tc>
      </w:tr>
      <w:tr w:rsidR="00092EE4" w14:paraId="64528235" w14:textId="77777777" w:rsidTr="00805CA6">
        <w:tc>
          <w:tcPr>
            <w:tcW w:w="802" w:type="dxa"/>
          </w:tcPr>
          <w:p w14:paraId="53D359B4" w14:textId="77777777" w:rsidR="00092EE4" w:rsidRDefault="00000000">
            <w:r>
              <w:t>35</w:t>
            </w:r>
          </w:p>
        </w:tc>
        <w:tc>
          <w:tcPr>
            <w:tcW w:w="3357" w:type="dxa"/>
          </w:tcPr>
          <w:p w14:paraId="6E251F3C" w14:textId="77777777" w:rsidR="00092EE4" w:rsidRDefault="00000000">
            <w:r>
              <w:t>Documentation is legible and complete</w:t>
            </w:r>
          </w:p>
        </w:tc>
        <w:tc>
          <w:tcPr>
            <w:tcW w:w="847" w:type="dxa"/>
          </w:tcPr>
          <w:p w14:paraId="212C40A0" w14:textId="77777777" w:rsidR="00092EE4" w:rsidRDefault="00092EE4"/>
        </w:tc>
        <w:tc>
          <w:tcPr>
            <w:tcW w:w="1043" w:type="dxa"/>
          </w:tcPr>
          <w:p w14:paraId="39B80F78" w14:textId="77777777" w:rsidR="00092EE4" w:rsidRDefault="00092EE4"/>
        </w:tc>
        <w:tc>
          <w:tcPr>
            <w:tcW w:w="823" w:type="dxa"/>
          </w:tcPr>
          <w:p w14:paraId="65364429" w14:textId="77777777" w:rsidR="00092EE4" w:rsidRDefault="00092EE4"/>
        </w:tc>
        <w:tc>
          <w:tcPr>
            <w:tcW w:w="813" w:type="dxa"/>
          </w:tcPr>
          <w:p w14:paraId="6DE1C35D" w14:textId="77777777" w:rsidR="00092EE4" w:rsidRDefault="00092EE4"/>
        </w:tc>
        <w:tc>
          <w:tcPr>
            <w:tcW w:w="1171" w:type="dxa"/>
          </w:tcPr>
          <w:p w14:paraId="0910CB43" w14:textId="77777777" w:rsidR="00092EE4" w:rsidRDefault="00092EE4"/>
        </w:tc>
      </w:tr>
      <w:tr w:rsidR="00092EE4" w14:paraId="2D053D50" w14:textId="77777777" w:rsidTr="00805CA6">
        <w:tc>
          <w:tcPr>
            <w:tcW w:w="802" w:type="dxa"/>
          </w:tcPr>
          <w:p w14:paraId="4C5A2649" w14:textId="77777777" w:rsidR="00092EE4" w:rsidRDefault="00000000">
            <w:r>
              <w:t>36</w:t>
            </w:r>
          </w:p>
        </w:tc>
        <w:tc>
          <w:tcPr>
            <w:tcW w:w="3357" w:type="dxa"/>
          </w:tcPr>
          <w:p w14:paraId="397BA21A" w14:textId="77777777" w:rsidR="00092EE4" w:rsidRDefault="00000000">
            <w:r>
              <w:t>Standard abbreviations only used</w:t>
            </w:r>
          </w:p>
        </w:tc>
        <w:tc>
          <w:tcPr>
            <w:tcW w:w="847" w:type="dxa"/>
          </w:tcPr>
          <w:p w14:paraId="57068248" w14:textId="77777777" w:rsidR="00092EE4" w:rsidRDefault="00092EE4"/>
        </w:tc>
        <w:tc>
          <w:tcPr>
            <w:tcW w:w="1043" w:type="dxa"/>
          </w:tcPr>
          <w:p w14:paraId="2FC0DEE5" w14:textId="77777777" w:rsidR="00092EE4" w:rsidRDefault="00092EE4"/>
        </w:tc>
        <w:tc>
          <w:tcPr>
            <w:tcW w:w="823" w:type="dxa"/>
          </w:tcPr>
          <w:p w14:paraId="1533CFC2" w14:textId="77777777" w:rsidR="00092EE4" w:rsidRDefault="00092EE4"/>
        </w:tc>
        <w:tc>
          <w:tcPr>
            <w:tcW w:w="813" w:type="dxa"/>
          </w:tcPr>
          <w:p w14:paraId="7FB613C6" w14:textId="77777777" w:rsidR="00092EE4" w:rsidRDefault="00092EE4"/>
        </w:tc>
        <w:tc>
          <w:tcPr>
            <w:tcW w:w="1171" w:type="dxa"/>
          </w:tcPr>
          <w:p w14:paraId="07218C05" w14:textId="77777777" w:rsidR="00092EE4" w:rsidRDefault="00092EE4"/>
        </w:tc>
      </w:tr>
      <w:tr w:rsidR="00092EE4" w14:paraId="084486A8" w14:textId="77777777" w:rsidTr="00805CA6">
        <w:tc>
          <w:tcPr>
            <w:tcW w:w="802" w:type="dxa"/>
          </w:tcPr>
          <w:p w14:paraId="6BC7AED7" w14:textId="77777777" w:rsidR="003D164F" w:rsidRDefault="003D164F"/>
          <w:p w14:paraId="3D0DE0F5" w14:textId="2801E555" w:rsidR="00092EE4" w:rsidRDefault="00000000">
            <w:r>
              <w:t>37</w:t>
            </w:r>
          </w:p>
        </w:tc>
        <w:tc>
          <w:tcPr>
            <w:tcW w:w="3357" w:type="dxa"/>
          </w:tcPr>
          <w:p w14:paraId="7D51038B" w14:textId="77777777" w:rsidR="003D164F" w:rsidRDefault="003D164F"/>
          <w:p w14:paraId="587BE800" w14:textId="0640C1A1" w:rsidR="00092EE4" w:rsidRDefault="00000000">
            <w:r>
              <w:t>Discharge summary copy given to patient</w:t>
            </w:r>
          </w:p>
        </w:tc>
        <w:tc>
          <w:tcPr>
            <w:tcW w:w="847" w:type="dxa"/>
          </w:tcPr>
          <w:p w14:paraId="24802F67" w14:textId="77777777" w:rsidR="00092EE4" w:rsidRDefault="00092EE4"/>
        </w:tc>
        <w:tc>
          <w:tcPr>
            <w:tcW w:w="1043" w:type="dxa"/>
          </w:tcPr>
          <w:p w14:paraId="64A74F5E" w14:textId="77777777" w:rsidR="00092EE4" w:rsidRDefault="00092EE4"/>
        </w:tc>
        <w:tc>
          <w:tcPr>
            <w:tcW w:w="823" w:type="dxa"/>
          </w:tcPr>
          <w:p w14:paraId="019CB7E6" w14:textId="77777777" w:rsidR="00092EE4" w:rsidRDefault="00092EE4"/>
        </w:tc>
        <w:tc>
          <w:tcPr>
            <w:tcW w:w="813" w:type="dxa"/>
          </w:tcPr>
          <w:p w14:paraId="7447917F" w14:textId="77777777" w:rsidR="00092EE4" w:rsidRDefault="00092EE4"/>
        </w:tc>
        <w:tc>
          <w:tcPr>
            <w:tcW w:w="1171" w:type="dxa"/>
          </w:tcPr>
          <w:p w14:paraId="78A5B603" w14:textId="77777777" w:rsidR="00092EE4" w:rsidRDefault="00092EE4"/>
        </w:tc>
      </w:tr>
    </w:tbl>
    <w:p w14:paraId="559DBD17" w14:textId="77777777" w:rsidR="008406BD" w:rsidRDefault="008406BD">
      <w:pPr>
        <w:pStyle w:val="Heading2"/>
        <w:rPr>
          <w:color w:val="auto"/>
        </w:rPr>
      </w:pPr>
    </w:p>
    <w:p w14:paraId="47EE8E5B" w14:textId="0977D7C8" w:rsidR="00092EE4" w:rsidRPr="00805CA6" w:rsidRDefault="00000000">
      <w:pPr>
        <w:pStyle w:val="Heading2"/>
        <w:rPr>
          <w:color w:val="auto"/>
        </w:rPr>
      </w:pPr>
      <w:r w:rsidRPr="00805CA6">
        <w:rPr>
          <w:color w:val="auto"/>
        </w:rPr>
        <w:t>Scoring &amp; Grading</w:t>
      </w:r>
    </w:p>
    <w:p w14:paraId="25D82329" w14:textId="77777777" w:rsidR="00092EE4" w:rsidRDefault="00000000">
      <w:r>
        <w:t>Maximum Score: 74</w:t>
      </w:r>
    </w:p>
    <w:p w14:paraId="6FC99729" w14:textId="77777777" w:rsidR="00092EE4" w:rsidRDefault="00000000">
      <w:r>
        <w:t>Score Obtained: __________________</w:t>
      </w:r>
    </w:p>
    <w:p w14:paraId="23B8F3BC" w14:textId="77777777" w:rsidR="00092EE4" w:rsidRDefault="00000000">
      <w:r>
        <w:t>Compliance % = (Score Obtained ÷ 74) × 100</w:t>
      </w:r>
      <w:r>
        <w:br/>
      </w:r>
    </w:p>
    <w:p w14:paraId="096B463F" w14:textId="77777777" w:rsidR="00092EE4" w:rsidRDefault="00000000">
      <w:r>
        <w:t>Grading:</w:t>
      </w:r>
    </w:p>
    <w:p w14:paraId="73729548" w14:textId="77777777" w:rsidR="00092EE4" w:rsidRDefault="00000000">
      <w:r>
        <w:t>≥ 90% = Excellent</w:t>
      </w:r>
    </w:p>
    <w:p w14:paraId="0DD5E66B" w14:textId="77777777" w:rsidR="00092EE4" w:rsidRDefault="00000000">
      <w:r>
        <w:t>80–89% = Good</w:t>
      </w:r>
    </w:p>
    <w:p w14:paraId="61F542B4" w14:textId="77777777" w:rsidR="00092EE4" w:rsidRDefault="00000000">
      <w:r>
        <w:t>70–79% = Average</w:t>
      </w:r>
    </w:p>
    <w:p w14:paraId="190CD733" w14:textId="77777777" w:rsidR="00092EE4" w:rsidRDefault="00000000">
      <w:r>
        <w:t>&lt; 70% = Needs Improvement</w:t>
      </w:r>
    </w:p>
    <w:sectPr w:rsidR="00092EE4" w:rsidSect="00054249">
      <w:pgSz w:w="12240" w:h="15840"/>
      <w:pgMar w:top="1440" w:right="1800" w:bottom="1440" w:left="180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9170F" w14:textId="77777777" w:rsidR="00CC0F04" w:rsidRDefault="00CC0F04" w:rsidP="00001931">
      <w:pPr>
        <w:spacing w:after="0" w:line="240" w:lineRule="auto"/>
      </w:pPr>
      <w:r>
        <w:separator/>
      </w:r>
    </w:p>
  </w:endnote>
  <w:endnote w:type="continuationSeparator" w:id="0">
    <w:p w14:paraId="09ACD38B" w14:textId="77777777" w:rsidR="00CC0F04" w:rsidRDefault="00CC0F04" w:rsidP="00001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5CEE2" w14:textId="77777777" w:rsidR="00CC0F04" w:rsidRDefault="00CC0F04" w:rsidP="00001931">
      <w:pPr>
        <w:spacing w:after="0" w:line="240" w:lineRule="auto"/>
      </w:pPr>
      <w:r>
        <w:separator/>
      </w:r>
    </w:p>
  </w:footnote>
  <w:footnote w:type="continuationSeparator" w:id="0">
    <w:p w14:paraId="342573DD" w14:textId="77777777" w:rsidR="00CC0F04" w:rsidRDefault="00CC0F04" w:rsidP="000019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8588030">
    <w:abstractNumId w:val="8"/>
  </w:num>
  <w:num w:numId="2" w16cid:durableId="926839086">
    <w:abstractNumId w:val="6"/>
  </w:num>
  <w:num w:numId="3" w16cid:durableId="919021451">
    <w:abstractNumId w:val="5"/>
  </w:num>
  <w:num w:numId="4" w16cid:durableId="2061242456">
    <w:abstractNumId w:val="4"/>
  </w:num>
  <w:num w:numId="5" w16cid:durableId="73211887">
    <w:abstractNumId w:val="7"/>
  </w:num>
  <w:num w:numId="6" w16cid:durableId="216549543">
    <w:abstractNumId w:val="3"/>
  </w:num>
  <w:num w:numId="7" w16cid:durableId="782456847">
    <w:abstractNumId w:val="2"/>
  </w:num>
  <w:num w:numId="8" w16cid:durableId="1822964905">
    <w:abstractNumId w:val="1"/>
  </w:num>
  <w:num w:numId="9" w16cid:durableId="994721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931"/>
    <w:rsid w:val="00034616"/>
    <w:rsid w:val="00054249"/>
    <w:rsid w:val="0006063C"/>
    <w:rsid w:val="00092EE4"/>
    <w:rsid w:val="001054A9"/>
    <w:rsid w:val="00120C5D"/>
    <w:rsid w:val="0015074B"/>
    <w:rsid w:val="00175058"/>
    <w:rsid w:val="0029639D"/>
    <w:rsid w:val="00326F90"/>
    <w:rsid w:val="003313D7"/>
    <w:rsid w:val="00341B6A"/>
    <w:rsid w:val="0034662A"/>
    <w:rsid w:val="003D164F"/>
    <w:rsid w:val="004521D5"/>
    <w:rsid w:val="004623BD"/>
    <w:rsid w:val="00571A8D"/>
    <w:rsid w:val="00653156"/>
    <w:rsid w:val="006D47D1"/>
    <w:rsid w:val="00723AEA"/>
    <w:rsid w:val="00741619"/>
    <w:rsid w:val="007F65C0"/>
    <w:rsid w:val="00805CA6"/>
    <w:rsid w:val="008406BD"/>
    <w:rsid w:val="00AA1D8D"/>
    <w:rsid w:val="00B47730"/>
    <w:rsid w:val="00B95DC6"/>
    <w:rsid w:val="00BD3B71"/>
    <w:rsid w:val="00CB0664"/>
    <w:rsid w:val="00CC0C8A"/>
    <w:rsid w:val="00CC0F04"/>
    <w:rsid w:val="00DB455D"/>
    <w:rsid w:val="00DD3EB2"/>
    <w:rsid w:val="00DD3FD3"/>
    <w:rsid w:val="00F453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CA7CF0"/>
  <w14:defaultImageDpi w14:val="300"/>
  <w15:docId w15:val="{EE3F9862-39E8-47C3-A0A6-CF05C5F03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Mustak Ahmed</cp:lastModifiedBy>
  <cp:revision>8</cp:revision>
  <dcterms:created xsi:type="dcterms:W3CDTF">2013-12-23T23:15:00Z</dcterms:created>
  <dcterms:modified xsi:type="dcterms:W3CDTF">2026-04-17T14:58:00Z</dcterms:modified>
  <cp:category/>
</cp:coreProperties>
</file>